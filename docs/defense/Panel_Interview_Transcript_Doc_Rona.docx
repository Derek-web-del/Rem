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4CCB7" w14:textId="77777777" w:rsidR="00047526" w:rsidRDefault="00000000">
      <w:pPr>
        <w:spacing w:after="120"/>
        <w:jc w:val="center"/>
      </w:pPr>
      <w:r>
        <w:rPr>
          <w:rFonts w:ascii="Calibri" w:eastAsia="Calibri" w:hAnsi="Calibri"/>
          <w:b/>
          <w:sz w:val="36"/>
        </w:rPr>
        <w:t>Transcript of Interview / Panel Defense</w:t>
      </w:r>
    </w:p>
    <w:p w14:paraId="18C23A64" w14:textId="2FC4AE1D" w:rsidR="00A54B7C" w:rsidRDefault="00A54B7C">
      <w:pPr>
        <w:spacing w:after="120"/>
        <w:rPr>
          <w:rFonts w:ascii="Calibri" w:eastAsia="Calibri" w:hAnsi="Calibri"/>
          <w:b/>
          <w:bCs/>
          <w:sz w:val="20"/>
        </w:rPr>
      </w:pPr>
      <w:r>
        <w:rPr>
          <w:rFonts w:ascii="Calibri" w:eastAsia="Calibri" w:hAnsi="Calibri"/>
          <w:b/>
          <w:bCs/>
          <w:sz w:val="20"/>
        </w:rPr>
        <w:t>DATE: July 13, 2026 | 10:30 – 11:30 am</w:t>
      </w:r>
    </w:p>
    <w:p w14:paraId="7EFE83F5" w14:textId="1AED32CA" w:rsidR="00C74EBF" w:rsidRPr="00C74EBF" w:rsidRDefault="00000000">
      <w:pPr>
        <w:spacing w:after="120"/>
        <w:rPr>
          <w:rFonts w:ascii="Calibri" w:eastAsia="Calibri" w:hAnsi="Calibri"/>
          <w:b/>
          <w:bCs/>
          <w:sz w:val="20"/>
        </w:rPr>
      </w:pPr>
      <w:r w:rsidRPr="00C74EBF">
        <w:rPr>
          <w:rFonts w:ascii="Calibri" w:eastAsia="Calibri" w:hAnsi="Calibri"/>
          <w:b/>
          <w:bCs/>
          <w:sz w:val="20"/>
        </w:rPr>
        <w:t xml:space="preserve">Primary discussants: </w:t>
      </w:r>
    </w:p>
    <w:p w14:paraId="05195B66" w14:textId="77777777" w:rsidR="00C74EBF" w:rsidRDefault="00000000">
      <w:pPr>
        <w:spacing w:after="120"/>
        <w:rPr>
          <w:rFonts w:ascii="Calibri" w:eastAsia="Calibri" w:hAnsi="Calibri"/>
          <w:sz w:val="20"/>
        </w:rPr>
      </w:pPr>
      <w:r>
        <w:rPr>
          <w:rFonts w:ascii="Calibri" w:eastAsia="Calibri" w:hAnsi="Calibri"/>
          <w:sz w:val="20"/>
        </w:rPr>
        <w:t xml:space="preserve">SAMSON, Johann Nathan; </w:t>
      </w:r>
    </w:p>
    <w:p w14:paraId="38D4023D" w14:textId="77777777" w:rsidR="00C74EBF" w:rsidRDefault="00000000">
      <w:pPr>
        <w:spacing w:after="120"/>
        <w:rPr>
          <w:rFonts w:ascii="Calibri" w:eastAsia="Calibri" w:hAnsi="Calibri"/>
          <w:sz w:val="20"/>
        </w:rPr>
      </w:pPr>
      <w:r>
        <w:rPr>
          <w:rFonts w:ascii="Calibri" w:eastAsia="Calibri" w:hAnsi="Calibri"/>
          <w:sz w:val="20"/>
        </w:rPr>
        <w:t xml:space="preserve">Doc </w:t>
      </w:r>
      <w:r w:rsidR="00C74EBF">
        <w:rPr>
          <w:rFonts w:ascii="Calibri" w:eastAsia="Calibri" w:hAnsi="Calibri"/>
          <w:sz w:val="20"/>
        </w:rPr>
        <w:t>Rona</w:t>
      </w:r>
      <w:r>
        <w:rPr>
          <w:rFonts w:ascii="Calibri" w:eastAsia="Calibri" w:hAnsi="Calibri"/>
          <w:sz w:val="20"/>
        </w:rPr>
        <w:t xml:space="preserve"> (panelist); </w:t>
      </w:r>
    </w:p>
    <w:p w14:paraId="3866C21E" w14:textId="77777777" w:rsidR="00C74EBF" w:rsidRDefault="00000000">
      <w:pPr>
        <w:spacing w:after="120"/>
        <w:rPr>
          <w:rFonts w:ascii="Calibri" w:eastAsia="Calibri" w:hAnsi="Calibri"/>
          <w:sz w:val="20"/>
        </w:rPr>
      </w:pPr>
      <w:r>
        <w:rPr>
          <w:rFonts w:ascii="Calibri" w:eastAsia="Calibri" w:hAnsi="Calibri"/>
          <w:sz w:val="20"/>
        </w:rPr>
        <w:t xml:space="preserve">Derek John E. Bantad; </w:t>
      </w:r>
    </w:p>
    <w:p w14:paraId="5931B836" w14:textId="77777777" w:rsidR="00C74EBF" w:rsidRDefault="00000000">
      <w:pPr>
        <w:spacing w:after="120"/>
        <w:rPr>
          <w:rFonts w:ascii="Calibri" w:eastAsia="Calibri" w:hAnsi="Calibri"/>
          <w:sz w:val="20"/>
        </w:rPr>
      </w:pPr>
      <w:proofErr w:type="spellStart"/>
      <w:r>
        <w:rPr>
          <w:rFonts w:ascii="Calibri" w:eastAsia="Calibri" w:hAnsi="Calibri"/>
          <w:sz w:val="20"/>
        </w:rPr>
        <w:t>Abricam</w:t>
      </w:r>
      <w:proofErr w:type="spellEnd"/>
      <w:r>
        <w:rPr>
          <w:rFonts w:ascii="Calibri" w:eastAsia="Calibri" w:hAnsi="Calibri"/>
          <w:sz w:val="20"/>
        </w:rPr>
        <w:t xml:space="preserve"> Tinga; </w:t>
      </w:r>
    </w:p>
    <w:p w14:paraId="6374DC1D" w14:textId="77777777" w:rsidR="00C74EBF" w:rsidRDefault="00000000">
      <w:pPr>
        <w:spacing w:after="120"/>
        <w:rPr>
          <w:rFonts w:ascii="Calibri" w:eastAsia="Calibri" w:hAnsi="Calibri"/>
          <w:sz w:val="20"/>
        </w:rPr>
      </w:pPr>
      <w:r>
        <w:rPr>
          <w:rFonts w:ascii="Calibri" w:eastAsia="Calibri" w:hAnsi="Calibri"/>
          <w:sz w:val="20"/>
        </w:rPr>
        <w:t xml:space="preserve">Leonardo, Ely May; </w:t>
      </w:r>
    </w:p>
    <w:p w14:paraId="152D1EFA" w14:textId="77777777" w:rsidR="00047526" w:rsidRDefault="00000000">
      <w:pPr>
        <w:spacing w:after="120"/>
      </w:pPr>
      <w:r>
        <w:rPr>
          <w:rFonts w:ascii="Calibri" w:eastAsia="Calibri" w:hAnsi="Calibri"/>
          <w:sz w:val="20"/>
        </w:rPr>
        <w:t>De Gracia, Maria Isabel</w:t>
      </w:r>
    </w:p>
    <w:p w14:paraId="7F0A1982" w14:textId="77777777" w:rsidR="00047526" w:rsidRDefault="00000000">
      <w:pPr>
        <w:spacing w:after="120"/>
      </w:pPr>
      <w:r>
        <w:rPr>
          <w:rFonts w:ascii="Calibri" w:eastAsia="Calibri" w:hAnsi="Calibri"/>
          <w:b/>
          <w:sz w:val="20"/>
        </w:rPr>
        <w:t>Duration: ~32 minutes 36 seconds</w:t>
      </w:r>
    </w:p>
    <w:p w14:paraId="41819560" w14:textId="77777777" w:rsidR="00047526" w:rsidRDefault="00000000">
      <w:pPr>
        <w:spacing w:after="160"/>
      </w:pPr>
      <w:r>
        <w:rPr>
          <w:rFonts w:ascii="Calibri" w:eastAsia="Calibri" w:hAnsi="Calibri"/>
          <w:b/>
          <w:sz w:val="28"/>
        </w:rPr>
        <w:t>Summary</w:t>
      </w:r>
    </w:p>
    <w:p w14:paraId="234C552D" w14:textId="77777777" w:rsidR="00047526" w:rsidRDefault="00000000">
      <w:pPr>
        <w:spacing w:after="120"/>
      </w:pPr>
      <w:r>
        <w:rPr>
          <w:rFonts w:ascii="Calibri" w:eastAsia="Calibri" w:hAnsi="Calibri"/>
        </w:rPr>
        <w:t>This session was a time-boxed panel review of the team's school/LMS system, led mainly by Doc Rona, with demos from Derek John E. Bantad and inputs from SAMSON, Johann Nathan, Abricam Tinga, and others.</w:t>
      </w:r>
    </w:p>
    <w:p w14:paraId="426C55E5" w14:textId="77777777" w:rsidR="00047526" w:rsidRDefault="00000000">
      <w:pPr>
        <w:spacing w:after="120"/>
      </w:pPr>
      <w:r>
        <w:rPr>
          <w:rFonts w:ascii="Calibri" w:eastAsia="Calibri" w:hAnsi="Calibri"/>
        </w:rPr>
        <w:t>Doc Rona opened by asking for previous comments on screen, then pressed the team on curriculum workflow, role-based access, and whether system requirements match DepEd grading/enrollment processes. The team explained that the client was not fully comfortable sharing their full curriculum and instead provided a DepEd curriculum guide. Demo covered role-based login (school admin, faculty, student), Gmail OTP verification, terms and conditions, and a curriculum view of major subjects (Filipino, English, Math, TLE, MAPEH).</w:t>
      </w:r>
    </w:p>
    <w:p w14:paraId="51281505" w14:textId="77777777" w:rsidR="00047526" w:rsidRDefault="00000000">
      <w:pPr>
        <w:spacing w:after="120"/>
      </w:pPr>
      <w:r>
        <w:rPr>
          <w:rFonts w:ascii="Calibri" w:eastAsia="Calibri" w:hAnsi="Calibri"/>
        </w:rPr>
        <w:t>Major panel concerns included:</w:t>
      </w:r>
    </w:p>
    <w:p w14:paraId="09BB5110" w14:textId="77777777" w:rsidR="00047526" w:rsidRDefault="00000000">
      <w:pPr>
        <w:spacing w:after="80"/>
      </w:pPr>
      <w:r>
        <w:rPr>
          <w:rFonts w:ascii="Calibri" w:eastAsia="Calibri" w:hAnsi="Calibri"/>
        </w:rPr>
        <w:t>1. Curriculum editing — Curriculum appears as an uploaded/viewable file (e.g., PDF), not editable content inside the system; Doc Rona expected in-system create/edit and asked whether this was documented as a scope/limitation.</w:t>
      </w:r>
    </w:p>
    <w:p w14:paraId="72218A08" w14:textId="77777777" w:rsidR="00047526" w:rsidRDefault="00000000">
      <w:pPr>
        <w:spacing w:after="80"/>
      </w:pPr>
      <w:r>
        <w:rPr>
          <w:rFonts w:ascii="Calibri" w:eastAsia="Calibri" w:hAnsi="Calibri"/>
        </w:rPr>
        <w:t>2. Role separation — School admin and system admin appear conflated; school admin accounts are created/handled at the backend (DigitalOcean) rather than through a clear product turnover model; Doc Rona flagged this as uncommon industry practice.</w:t>
      </w:r>
    </w:p>
    <w:p w14:paraId="0BB95018" w14:textId="77777777" w:rsidR="00047526" w:rsidRDefault="00000000">
      <w:pPr>
        <w:spacing w:after="80"/>
      </w:pPr>
      <w:r>
        <w:rPr>
          <w:rFonts w:ascii="Calibri" w:eastAsia="Calibri" w:hAnsi="Calibri"/>
        </w:rPr>
        <w:t>3. Missing controls — No conflicting-schedule validation for faculty assignment; UX issues such as selecting all weekdays in one click; syllabus creation ownership unclear relative to curriculum.</w:t>
      </w:r>
    </w:p>
    <w:p w14:paraId="5F424D82" w14:textId="77777777" w:rsidR="00047526" w:rsidRDefault="00000000">
      <w:pPr>
        <w:spacing w:after="80"/>
      </w:pPr>
      <w:r>
        <w:rPr>
          <w:rFonts w:ascii="Calibri" w:eastAsia="Calibri" w:hAnsi="Calibri"/>
        </w:rPr>
        <w:t>4. Faculty/subject assignment — Admin creates subjects, assigns teachers by grade/semester, with schedule and room; credentials/OTP go to faculty email.</w:t>
      </w:r>
    </w:p>
    <w:p w14:paraId="0DA45530" w14:textId="77777777" w:rsidR="00047526" w:rsidRDefault="00000000">
      <w:pPr>
        <w:spacing w:after="80"/>
      </w:pPr>
      <w:r>
        <w:rPr>
          <w:rFonts w:ascii="Calibri" w:eastAsia="Calibri" w:hAnsi="Calibri"/>
        </w:rPr>
        <w:t>5. Faculty/student features — Classwork (syllabus, topics, lessons, assignments, activities), student assignment submit (PDF), quiz maker (title, type, deadline, duration, attempts, points, optional passcode). Passcode is shared outside the system (online/announce), not generated in-app. Anti-cheat behavior (fullscreen / F11) was mentioned but hard to visualize in the remaining time.</w:t>
      </w:r>
    </w:p>
    <w:p w14:paraId="7464C78F" w14:textId="77777777" w:rsidR="00047526" w:rsidRDefault="00000000">
      <w:pPr>
        <w:spacing w:after="240"/>
        <w:rPr>
          <w:rFonts w:ascii="Calibri" w:eastAsia="Calibri" w:hAnsi="Calibri"/>
        </w:rPr>
      </w:pPr>
      <w:r>
        <w:rPr>
          <w:rFonts w:ascii="Calibri" w:eastAsia="Calibri" w:hAnsi="Calibri"/>
        </w:rPr>
        <w:t>Doc Rona closed the panel portion (~31:30), wished the team luck with the next panelists, and Abricam Tinga asked for the recording plus a summary of comments. Ely May clarified that comments from the first defense/redefense should be combined into the current documentation.</w:t>
      </w:r>
    </w:p>
    <w:p w14:paraId="55C2C616" w14:textId="77777777" w:rsidR="005273BE" w:rsidRDefault="005273BE">
      <w:pPr>
        <w:spacing w:after="240"/>
        <w:rPr>
          <w:rFonts w:ascii="Calibri" w:eastAsia="Calibri" w:hAnsi="Calibri"/>
        </w:rPr>
      </w:pPr>
    </w:p>
    <w:p w14:paraId="3410881E" w14:textId="77777777" w:rsidR="005273BE" w:rsidRDefault="005273BE">
      <w:pPr>
        <w:spacing w:after="240"/>
      </w:pPr>
    </w:p>
    <w:p w14:paraId="5948B0D5" w14:textId="77777777" w:rsidR="00047526" w:rsidRDefault="00000000" w:rsidP="00B66488">
      <w:pPr>
        <w:spacing w:after="160"/>
        <w:jc w:val="center"/>
      </w:pPr>
      <w:r>
        <w:rPr>
          <w:rFonts w:ascii="Calibri" w:eastAsia="Calibri" w:hAnsi="Calibri"/>
          <w:b/>
          <w:sz w:val="28"/>
        </w:rPr>
        <w:t>Transcript of Interview</w:t>
      </w:r>
    </w:p>
    <w:tbl>
      <w:tblPr>
        <w:tblStyle w:val="TableGrid"/>
        <w:tblW w:w="0" w:type="auto"/>
        <w:jc w:val="center"/>
        <w:tblLook w:val="04A0" w:firstRow="1" w:lastRow="0" w:firstColumn="1" w:lastColumn="0" w:noHBand="0" w:noVBand="1"/>
      </w:tblPr>
      <w:tblGrid>
        <w:gridCol w:w="1417"/>
        <w:gridCol w:w="2551"/>
        <w:gridCol w:w="6520"/>
      </w:tblGrid>
      <w:tr w:rsidR="00047526" w14:paraId="47D4C694" w14:textId="77777777">
        <w:trPr>
          <w:jc w:val="center"/>
        </w:trPr>
        <w:tc>
          <w:tcPr>
            <w:tcW w:w="1417" w:type="dxa"/>
            <w:shd w:val="clear" w:color="auto" w:fill="1F4E79"/>
          </w:tcPr>
          <w:p w14:paraId="54B4CD32" w14:textId="77777777" w:rsidR="00047526" w:rsidRDefault="00000000">
            <w:pPr>
              <w:spacing w:before="40" w:after="40"/>
            </w:pPr>
            <w:r>
              <w:rPr>
                <w:rFonts w:ascii="Calibri" w:eastAsia="Calibri" w:hAnsi="Calibri"/>
                <w:b/>
                <w:color w:val="FFFFFF"/>
                <w:sz w:val="20"/>
              </w:rPr>
              <w:t>Timestamp</w:t>
            </w:r>
          </w:p>
        </w:tc>
        <w:tc>
          <w:tcPr>
            <w:tcW w:w="2551" w:type="dxa"/>
            <w:shd w:val="clear" w:color="auto" w:fill="1F4E79"/>
          </w:tcPr>
          <w:p w14:paraId="3730CDA2" w14:textId="77777777" w:rsidR="00047526" w:rsidRDefault="00000000">
            <w:pPr>
              <w:spacing w:before="40" w:after="40"/>
            </w:pPr>
            <w:r>
              <w:rPr>
                <w:rFonts w:ascii="Calibri" w:eastAsia="Calibri" w:hAnsi="Calibri"/>
                <w:b/>
                <w:color w:val="FFFFFF"/>
                <w:sz w:val="20"/>
              </w:rPr>
              <w:t>Name</w:t>
            </w:r>
          </w:p>
        </w:tc>
        <w:tc>
          <w:tcPr>
            <w:tcW w:w="6520" w:type="dxa"/>
            <w:shd w:val="clear" w:color="auto" w:fill="1F4E79"/>
          </w:tcPr>
          <w:p w14:paraId="664D8ADA" w14:textId="77777777" w:rsidR="00047526" w:rsidRDefault="00000000">
            <w:pPr>
              <w:spacing w:before="40" w:after="40"/>
            </w:pPr>
            <w:r>
              <w:rPr>
                <w:rFonts w:ascii="Calibri" w:eastAsia="Calibri" w:hAnsi="Calibri"/>
                <w:b/>
                <w:color w:val="FFFFFF"/>
                <w:sz w:val="20"/>
              </w:rPr>
              <w:t>Saying / Explanation</w:t>
            </w:r>
          </w:p>
        </w:tc>
      </w:tr>
      <w:tr w:rsidR="00047526" w14:paraId="78477A64" w14:textId="77777777">
        <w:trPr>
          <w:jc w:val="center"/>
        </w:trPr>
        <w:tc>
          <w:tcPr>
            <w:tcW w:w="1417" w:type="dxa"/>
          </w:tcPr>
          <w:p w14:paraId="48D2FF7F" w14:textId="77777777" w:rsidR="00047526" w:rsidRDefault="00000000">
            <w:pPr>
              <w:spacing w:before="40" w:after="40"/>
            </w:pPr>
            <w:r>
              <w:rPr>
                <w:rFonts w:ascii="Calibri" w:eastAsia="Calibri" w:hAnsi="Calibri"/>
                <w:sz w:val="18"/>
              </w:rPr>
              <w:t>0:04</w:t>
            </w:r>
          </w:p>
        </w:tc>
        <w:tc>
          <w:tcPr>
            <w:tcW w:w="2551" w:type="dxa"/>
          </w:tcPr>
          <w:p w14:paraId="61A07BE8" w14:textId="77777777" w:rsidR="00047526" w:rsidRDefault="00000000">
            <w:pPr>
              <w:spacing w:before="40" w:after="40"/>
            </w:pPr>
            <w:r>
              <w:rPr>
                <w:rFonts w:ascii="Calibri" w:eastAsia="Calibri" w:hAnsi="Calibri"/>
                <w:b/>
                <w:sz w:val="18"/>
              </w:rPr>
              <w:t>SAMSON, Johann Nathan</w:t>
            </w:r>
          </w:p>
        </w:tc>
        <w:tc>
          <w:tcPr>
            <w:tcW w:w="6520" w:type="dxa"/>
          </w:tcPr>
          <w:p w14:paraId="64BE6C23" w14:textId="77777777" w:rsidR="00047526" w:rsidRDefault="00000000">
            <w:pPr>
              <w:spacing w:before="40" w:after="40"/>
            </w:pPr>
            <w:r>
              <w:rPr>
                <w:rFonts w:ascii="Calibri" w:eastAsia="Calibri" w:hAnsi="Calibri"/>
                <w:sz w:val="18"/>
              </w:rPr>
              <w:t>Yes, Bob.</w:t>
            </w:r>
          </w:p>
        </w:tc>
      </w:tr>
      <w:tr w:rsidR="00047526" w14:paraId="2FE4BBDD" w14:textId="77777777">
        <w:trPr>
          <w:jc w:val="center"/>
        </w:trPr>
        <w:tc>
          <w:tcPr>
            <w:tcW w:w="1417" w:type="dxa"/>
            <w:shd w:val="clear" w:color="auto" w:fill="F2F2F2"/>
          </w:tcPr>
          <w:p w14:paraId="692F3BF2" w14:textId="77777777" w:rsidR="00047526" w:rsidRDefault="00000000">
            <w:pPr>
              <w:spacing w:before="40" w:after="40"/>
            </w:pPr>
            <w:r>
              <w:rPr>
                <w:rFonts w:ascii="Calibri" w:eastAsia="Calibri" w:hAnsi="Calibri"/>
                <w:sz w:val="18"/>
              </w:rPr>
              <w:t>0:05</w:t>
            </w:r>
          </w:p>
        </w:tc>
        <w:tc>
          <w:tcPr>
            <w:tcW w:w="2551" w:type="dxa"/>
            <w:shd w:val="clear" w:color="auto" w:fill="F2F2F2"/>
          </w:tcPr>
          <w:p w14:paraId="541BA93A"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4437E8A4" w14:textId="77777777" w:rsidR="00047526" w:rsidRDefault="00000000">
            <w:pPr>
              <w:spacing w:before="40" w:after="40"/>
            </w:pPr>
            <w:r>
              <w:rPr>
                <w:rFonts w:ascii="Calibri" w:eastAsia="Calibri" w:hAnsi="Calibri"/>
                <w:sz w:val="18"/>
              </w:rPr>
              <w:t>All right, perfect. Could you flash on screen my comments, my previous comments? Can we start with that?</w:t>
            </w:r>
          </w:p>
        </w:tc>
      </w:tr>
      <w:tr w:rsidR="00047526" w14:paraId="63F5B1A8" w14:textId="77777777">
        <w:trPr>
          <w:jc w:val="center"/>
        </w:trPr>
        <w:tc>
          <w:tcPr>
            <w:tcW w:w="1417" w:type="dxa"/>
          </w:tcPr>
          <w:p w14:paraId="7507D06B" w14:textId="77777777" w:rsidR="00047526" w:rsidRDefault="00000000">
            <w:pPr>
              <w:spacing w:before="40" w:after="40"/>
            </w:pPr>
            <w:r>
              <w:rPr>
                <w:rFonts w:ascii="Calibri" w:eastAsia="Calibri" w:hAnsi="Calibri"/>
                <w:sz w:val="18"/>
              </w:rPr>
              <w:t>0:19</w:t>
            </w:r>
          </w:p>
        </w:tc>
        <w:tc>
          <w:tcPr>
            <w:tcW w:w="2551" w:type="dxa"/>
          </w:tcPr>
          <w:p w14:paraId="47D38F7C" w14:textId="77777777" w:rsidR="00047526" w:rsidRDefault="00000000">
            <w:pPr>
              <w:spacing w:before="40" w:after="40"/>
            </w:pPr>
            <w:r>
              <w:rPr>
                <w:rFonts w:ascii="Calibri" w:eastAsia="Calibri" w:hAnsi="Calibri"/>
                <w:b/>
                <w:sz w:val="18"/>
              </w:rPr>
              <w:t>Doc Rona</w:t>
            </w:r>
          </w:p>
        </w:tc>
        <w:tc>
          <w:tcPr>
            <w:tcW w:w="6520" w:type="dxa"/>
          </w:tcPr>
          <w:p w14:paraId="1A345035" w14:textId="77777777" w:rsidR="00047526" w:rsidRDefault="00000000">
            <w:pPr>
              <w:spacing w:before="40" w:after="40"/>
            </w:pPr>
            <w:r>
              <w:rPr>
                <w:rFonts w:ascii="Calibri" w:eastAsia="Calibri" w:hAnsi="Calibri"/>
                <w:sz w:val="18"/>
              </w:rPr>
              <w:t>Because I don't have anything here.</w:t>
            </w:r>
          </w:p>
        </w:tc>
      </w:tr>
      <w:tr w:rsidR="00047526" w14:paraId="04C19A3E" w14:textId="77777777">
        <w:trPr>
          <w:jc w:val="center"/>
        </w:trPr>
        <w:tc>
          <w:tcPr>
            <w:tcW w:w="1417" w:type="dxa"/>
            <w:shd w:val="clear" w:color="auto" w:fill="F2F2F2"/>
          </w:tcPr>
          <w:p w14:paraId="63AD60E8" w14:textId="77777777" w:rsidR="00047526" w:rsidRDefault="00000000">
            <w:pPr>
              <w:spacing w:before="40" w:after="40"/>
            </w:pPr>
            <w:r>
              <w:rPr>
                <w:rFonts w:ascii="Calibri" w:eastAsia="Calibri" w:hAnsi="Calibri"/>
                <w:sz w:val="18"/>
              </w:rPr>
              <w:t>0:24</w:t>
            </w:r>
          </w:p>
        </w:tc>
        <w:tc>
          <w:tcPr>
            <w:tcW w:w="2551" w:type="dxa"/>
            <w:shd w:val="clear" w:color="auto" w:fill="F2F2F2"/>
          </w:tcPr>
          <w:p w14:paraId="0D6B8D2F"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721402F0" w14:textId="77777777" w:rsidR="00047526" w:rsidRDefault="00000000">
            <w:pPr>
              <w:spacing w:before="40" w:after="40"/>
            </w:pPr>
            <w:r>
              <w:rPr>
                <w:rFonts w:ascii="Calibri" w:eastAsia="Calibri" w:hAnsi="Calibri"/>
                <w:sz w:val="18"/>
              </w:rPr>
              <w:t>Mhm.</w:t>
            </w:r>
          </w:p>
        </w:tc>
      </w:tr>
      <w:tr w:rsidR="00047526" w14:paraId="35CA08BA" w14:textId="77777777">
        <w:trPr>
          <w:jc w:val="center"/>
        </w:trPr>
        <w:tc>
          <w:tcPr>
            <w:tcW w:w="1417" w:type="dxa"/>
          </w:tcPr>
          <w:p w14:paraId="1246E31D" w14:textId="77777777" w:rsidR="00047526" w:rsidRDefault="00000000">
            <w:pPr>
              <w:spacing w:before="40" w:after="40"/>
            </w:pPr>
            <w:r>
              <w:rPr>
                <w:rFonts w:ascii="Calibri" w:eastAsia="Calibri" w:hAnsi="Calibri"/>
                <w:sz w:val="18"/>
              </w:rPr>
              <w:t>0:25</w:t>
            </w:r>
          </w:p>
        </w:tc>
        <w:tc>
          <w:tcPr>
            <w:tcW w:w="2551" w:type="dxa"/>
          </w:tcPr>
          <w:p w14:paraId="448397EA" w14:textId="77777777" w:rsidR="00047526" w:rsidRDefault="00000000">
            <w:pPr>
              <w:spacing w:before="40" w:after="40"/>
            </w:pPr>
            <w:r>
              <w:rPr>
                <w:rFonts w:ascii="Calibri" w:eastAsia="Calibri" w:hAnsi="Calibri"/>
                <w:b/>
                <w:sz w:val="18"/>
              </w:rPr>
              <w:t>Derek John E. Bantad</w:t>
            </w:r>
          </w:p>
        </w:tc>
        <w:tc>
          <w:tcPr>
            <w:tcW w:w="6520" w:type="dxa"/>
          </w:tcPr>
          <w:p w14:paraId="0767D7AF" w14:textId="77777777" w:rsidR="00047526" w:rsidRDefault="00000000">
            <w:pPr>
              <w:spacing w:before="40" w:after="40"/>
            </w:pPr>
            <w:r>
              <w:rPr>
                <w:rFonts w:ascii="Calibri" w:eastAsia="Calibri" w:hAnsi="Calibri"/>
                <w:sz w:val="18"/>
              </w:rPr>
              <w:t>Wait.</w:t>
            </w:r>
          </w:p>
        </w:tc>
      </w:tr>
      <w:tr w:rsidR="00047526" w14:paraId="4F49AEA2" w14:textId="77777777">
        <w:trPr>
          <w:jc w:val="center"/>
        </w:trPr>
        <w:tc>
          <w:tcPr>
            <w:tcW w:w="1417" w:type="dxa"/>
            <w:shd w:val="clear" w:color="auto" w:fill="F2F2F2"/>
          </w:tcPr>
          <w:p w14:paraId="22BD8B3C" w14:textId="77777777" w:rsidR="00047526" w:rsidRDefault="00000000">
            <w:pPr>
              <w:spacing w:before="40" w:after="40"/>
            </w:pPr>
            <w:r>
              <w:rPr>
                <w:rFonts w:ascii="Calibri" w:eastAsia="Calibri" w:hAnsi="Calibri"/>
                <w:sz w:val="18"/>
              </w:rPr>
              <w:t>0:26</w:t>
            </w:r>
          </w:p>
        </w:tc>
        <w:tc>
          <w:tcPr>
            <w:tcW w:w="2551" w:type="dxa"/>
            <w:shd w:val="clear" w:color="auto" w:fill="F2F2F2"/>
          </w:tcPr>
          <w:p w14:paraId="5C933118"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15CF5DAF" w14:textId="77777777" w:rsidR="00047526" w:rsidRDefault="00000000">
            <w:pPr>
              <w:spacing w:before="40" w:after="40"/>
            </w:pPr>
            <w:r>
              <w:rPr>
                <w:rFonts w:ascii="Calibri" w:eastAsia="Calibri" w:hAnsi="Calibri"/>
                <w:sz w:val="18"/>
              </w:rPr>
              <w:t>Sure, sure, sure. Maybe guide picture on your document up, or somebody join on mobile and show it from mobile. So I think that will be the quickest if you don't have it.</w:t>
            </w:r>
          </w:p>
        </w:tc>
      </w:tr>
      <w:tr w:rsidR="00047526" w14:paraId="73ADE0DA" w14:textId="77777777">
        <w:trPr>
          <w:jc w:val="center"/>
        </w:trPr>
        <w:tc>
          <w:tcPr>
            <w:tcW w:w="1417" w:type="dxa"/>
          </w:tcPr>
          <w:p w14:paraId="58BD4F32" w14:textId="77777777" w:rsidR="00047526" w:rsidRDefault="00000000">
            <w:pPr>
              <w:spacing w:before="40" w:after="40"/>
            </w:pPr>
            <w:r>
              <w:rPr>
                <w:rFonts w:ascii="Calibri" w:eastAsia="Calibri" w:hAnsi="Calibri"/>
                <w:sz w:val="18"/>
              </w:rPr>
              <w:t>0:40</w:t>
            </w:r>
          </w:p>
        </w:tc>
        <w:tc>
          <w:tcPr>
            <w:tcW w:w="2551" w:type="dxa"/>
          </w:tcPr>
          <w:p w14:paraId="719422E7" w14:textId="77777777" w:rsidR="00047526" w:rsidRDefault="00000000">
            <w:pPr>
              <w:spacing w:before="40" w:after="40"/>
            </w:pPr>
            <w:r>
              <w:rPr>
                <w:rFonts w:ascii="Calibri" w:eastAsia="Calibri" w:hAnsi="Calibri"/>
                <w:b/>
                <w:sz w:val="18"/>
              </w:rPr>
              <w:t>SAMSON, Johann Nathan</w:t>
            </w:r>
          </w:p>
        </w:tc>
        <w:tc>
          <w:tcPr>
            <w:tcW w:w="6520" w:type="dxa"/>
          </w:tcPr>
          <w:p w14:paraId="5B0BEDC7" w14:textId="77777777" w:rsidR="00047526" w:rsidRDefault="00000000">
            <w:pPr>
              <w:spacing w:before="40" w:after="40"/>
            </w:pPr>
            <w:r>
              <w:rPr>
                <w:rFonts w:ascii="Calibri" w:eastAsia="Calibri" w:hAnsi="Calibri"/>
                <w:sz w:val="18"/>
              </w:rPr>
              <w:t>Where did you put mommy?</w:t>
            </w:r>
          </w:p>
        </w:tc>
      </w:tr>
      <w:tr w:rsidR="00047526" w14:paraId="753D13DA" w14:textId="77777777">
        <w:trPr>
          <w:jc w:val="center"/>
        </w:trPr>
        <w:tc>
          <w:tcPr>
            <w:tcW w:w="1417" w:type="dxa"/>
            <w:shd w:val="clear" w:color="auto" w:fill="F2F2F2"/>
          </w:tcPr>
          <w:p w14:paraId="70980B2C" w14:textId="77777777" w:rsidR="00047526" w:rsidRDefault="00000000">
            <w:pPr>
              <w:spacing w:before="40" w:after="40"/>
            </w:pPr>
            <w:r>
              <w:rPr>
                <w:rFonts w:ascii="Calibri" w:eastAsia="Calibri" w:hAnsi="Calibri"/>
                <w:sz w:val="18"/>
              </w:rPr>
              <w:t>0:40</w:t>
            </w:r>
          </w:p>
        </w:tc>
        <w:tc>
          <w:tcPr>
            <w:tcW w:w="2551" w:type="dxa"/>
            <w:shd w:val="clear" w:color="auto" w:fill="F2F2F2"/>
          </w:tcPr>
          <w:p w14:paraId="13F17A1E" w14:textId="77777777" w:rsidR="00047526" w:rsidRDefault="00000000">
            <w:pPr>
              <w:spacing w:before="40" w:after="40"/>
            </w:pPr>
            <w:r>
              <w:rPr>
                <w:rFonts w:ascii="Calibri" w:eastAsia="Calibri" w:hAnsi="Calibri"/>
                <w:b/>
                <w:sz w:val="18"/>
              </w:rPr>
              <w:t>Abricam Tinga</w:t>
            </w:r>
          </w:p>
        </w:tc>
        <w:tc>
          <w:tcPr>
            <w:tcW w:w="6520" w:type="dxa"/>
            <w:shd w:val="clear" w:color="auto" w:fill="F2F2F2"/>
          </w:tcPr>
          <w:p w14:paraId="31E6905D" w14:textId="77777777" w:rsidR="00047526" w:rsidRDefault="00000000">
            <w:pPr>
              <w:spacing w:before="40" w:after="40"/>
            </w:pPr>
            <w:r>
              <w:rPr>
                <w:rFonts w:ascii="Calibri" w:eastAsia="Calibri" w:hAnsi="Calibri"/>
                <w:sz w:val="18"/>
              </w:rPr>
              <w:t>Doc, not oriented like it by young. Secondly, like things are L grading systems on the laying that at 90 nila finale yung curriculum or process nang DE for the enrollment and grading.</w:t>
            </w:r>
          </w:p>
        </w:tc>
      </w:tr>
      <w:tr w:rsidR="00047526" w14:paraId="606B3CCD" w14:textId="77777777">
        <w:trPr>
          <w:jc w:val="center"/>
        </w:trPr>
        <w:tc>
          <w:tcPr>
            <w:tcW w:w="1417" w:type="dxa"/>
          </w:tcPr>
          <w:p w14:paraId="432F8AC1" w14:textId="77777777" w:rsidR="00047526" w:rsidRDefault="00000000">
            <w:pPr>
              <w:spacing w:before="40" w:after="40"/>
            </w:pPr>
            <w:r>
              <w:rPr>
                <w:rFonts w:ascii="Calibri" w:eastAsia="Calibri" w:hAnsi="Calibri"/>
                <w:sz w:val="18"/>
              </w:rPr>
              <w:t>0:42</w:t>
            </w:r>
          </w:p>
        </w:tc>
        <w:tc>
          <w:tcPr>
            <w:tcW w:w="2551" w:type="dxa"/>
          </w:tcPr>
          <w:p w14:paraId="11EAF1FF" w14:textId="77777777" w:rsidR="00047526" w:rsidRDefault="00000000">
            <w:pPr>
              <w:spacing w:before="40" w:after="40"/>
            </w:pPr>
            <w:r>
              <w:rPr>
                <w:rFonts w:ascii="Calibri" w:eastAsia="Calibri" w:hAnsi="Calibri"/>
                <w:b/>
                <w:sz w:val="18"/>
              </w:rPr>
              <w:t>Doc Rona</w:t>
            </w:r>
          </w:p>
        </w:tc>
        <w:tc>
          <w:tcPr>
            <w:tcW w:w="6520" w:type="dxa"/>
          </w:tcPr>
          <w:p w14:paraId="7D527BFB" w14:textId="77777777" w:rsidR="00047526" w:rsidRDefault="00000000">
            <w:pPr>
              <w:spacing w:before="40" w:after="40"/>
            </w:pPr>
            <w:r>
              <w:rPr>
                <w:rFonts w:ascii="Calibri" w:eastAsia="Calibri" w:hAnsi="Calibri"/>
                <w:sz w:val="18"/>
              </w:rPr>
              <w:t>Yeah.</w:t>
            </w:r>
          </w:p>
        </w:tc>
      </w:tr>
      <w:tr w:rsidR="00047526" w14:paraId="2A26D3FA" w14:textId="77777777">
        <w:trPr>
          <w:jc w:val="center"/>
        </w:trPr>
        <w:tc>
          <w:tcPr>
            <w:tcW w:w="1417" w:type="dxa"/>
            <w:shd w:val="clear" w:color="auto" w:fill="F2F2F2"/>
          </w:tcPr>
          <w:p w14:paraId="0D085E9D" w14:textId="77777777" w:rsidR="00047526" w:rsidRDefault="00000000">
            <w:pPr>
              <w:spacing w:before="40" w:after="40"/>
            </w:pPr>
            <w:r>
              <w:rPr>
                <w:rFonts w:ascii="Calibri" w:eastAsia="Calibri" w:hAnsi="Calibri"/>
                <w:sz w:val="18"/>
              </w:rPr>
              <w:t>1:00</w:t>
            </w:r>
          </w:p>
        </w:tc>
        <w:tc>
          <w:tcPr>
            <w:tcW w:w="2551" w:type="dxa"/>
            <w:shd w:val="clear" w:color="auto" w:fill="F2F2F2"/>
          </w:tcPr>
          <w:p w14:paraId="15227438" w14:textId="77777777" w:rsidR="00047526" w:rsidRDefault="00000000">
            <w:pPr>
              <w:spacing w:before="40" w:after="40"/>
            </w:pPr>
            <w:r>
              <w:rPr>
                <w:rFonts w:ascii="Calibri" w:eastAsia="Calibri" w:hAnsi="Calibri"/>
                <w:b/>
                <w:sz w:val="18"/>
              </w:rPr>
              <w:t>Abricam Tinga</w:t>
            </w:r>
          </w:p>
        </w:tc>
        <w:tc>
          <w:tcPr>
            <w:tcW w:w="6520" w:type="dxa"/>
            <w:shd w:val="clear" w:color="auto" w:fill="F2F2F2"/>
          </w:tcPr>
          <w:p w14:paraId="65D1513F" w14:textId="77777777" w:rsidR="00047526" w:rsidRDefault="00000000">
            <w:pPr>
              <w:spacing w:before="40" w:after="40"/>
            </w:pPr>
            <w:r>
              <w:rPr>
                <w:rFonts w:ascii="Calibri" w:eastAsia="Calibri" w:hAnsi="Calibri"/>
                <w:sz w:val="18"/>
              </w:rPr>
              <w:t>Et cetera.</w:t>
            </w:r>
          </w:p>
        </w:tc>
      </w:tr>
      <w:tr w:rsidR="00047526" w14:paraId="24F94DAA" w14:textId="77777777">
        <w:trPr>
          <w:jc w:val="center"/>
        </w:trPr>
        <w:tc>
          <w:tcPr>
            <w:tcW w:w="1417" w:type="dxa"/>
          </w:tcPr>
          <w:p w14:paraId="2E9EDB7D" w14:textId="77777777" w:rsidR="00047526" w:rsidRDefault="00000000">
            <w:pPr>
              <w:spacing w:before="40" w:after="40"/>
            </w:pPr>
            <w:r>
              <w:rPr>
                <w:rFonts w:ascii="Calibri" w:eastAsia="Calibri" w:hAnsi="Calibri"/>
                <w:sz w:val="18"/>
              </w:rPr>
              <w:t>1:02</w:t>
            </w:r>
          </w:p>
        </w:tc>
        <w:tc>
          <w:tcPr>
            <w:tcW w:w="2551" w:type="dxa"/>
          </w:tcPr>
          <w:p w14:paraId="1F5710B2" w14:textId="77777777" w:rsidR="00047526" w:rsidRDefault="00000000">
            <w:pPr>
              <w:spacing w:before="40" w:after="40"/>
            </w:pPr>
            <w:r>
              <w:rPr>
                <w:rFonts w:ascii="Calibri" w:eastAsia="Calibri" w:hAnsi="Calibri"/>
                <w:b/>
                <w:sz w:val="18"/>
              </w:rPr>
              <w:t>Doc Rona</w:t>
            </w:r>
          </w:p>
        </w:tc>
        <w:tc>
          <w:tcPr>
            <w:tcW w:w="6520" w:type="dxa"/>
          </w:tcPr>
          <w:p w14:paraId="6A283EAC" w14:textId="77777777" w:rsidR="00047526" w:rsidRDefault="00000000">
            <w:pPr>
              <w:spacing w:before="40" w:after="40"/>
            </w:pPr>
            <w:r>
              <w:rPr>
                <w:rFonts w:ascii="Calibri" w:eastAsia="Calibri" w:hAnsi="Calibri"/>
                <w:sz w:val="18"/>
              </w:rPr>
              <w:t>All right. OK. OK. Thank you. Thank you. So, question I have: I didn't write anything on the grading sheet.</w:t>
            </w:r>
          </w:p>
        </w:tc>
      </w:tr>
      <w:tr w:rsidR="00047526" w14:paraId="61E1AA2E" w14:textId="77777777">
        <w:trPr>
          <w:jc w:val="center"/>
        </w:trPr>
        <w:tc>
          <w:tcPr>
            <w:tcW w:w="1417" w:type="dxa"/>
            <w:shd w:val="clear" w:color="auto" w:fill="F2F2F2"/>
          </w:tcPr>
          <w:p w14:paraId="0B252BEF" w14:textId="77777777" w:rsidR="00047526" w:rsidRDefault="00000000">
            <w:pPr>
              <w:spacing w:before="40" w:after="40"/>
            </w:pPr>
            <w:r>
              <w:rPr>
                <w:rFonts w:ascii="Calibri" w:eastAsia="Calibri" w:hAnsi="Calibri"/>
                <w:sz w:val="18"/>
              </w:rPr>
              <w:t>1:02</w:t>
            </w:r>
          </w:p>
        </w:tc>
        <w:tc>
          <w:tcPr>
            <w:tcW w:w="2551" w:type="dxa"/>
            <w:shd w:val="clear" w:color="auto" w:fill="F2F2F2"/>
          </w:tcPr>
          <w:p w14:paraId="2C1313A4" w14:textId="77777777" w:rsidR="00047526" w:rsidRDefault="00000000">
            <w:pPr>
              <w:spacing w:before="40" w:after="40"/>
            </w:pPr>
            <w:r>
              <w:rPr>
                <w:rFonts w:ascii="Calibri" w:eastAsia="Calibri" w:hAnsi="Calibri"/>
                <w:b/>
                <w:sz w:val="18"/>
              </w:rPr>
              <w:t>Abricam Tinga</w:t>
            </w:r>
          </w:p>
        </w:tc>
        <w:tc>
          <w:tcPr>
            <w:tcW w:w="6520" w:type="dxa"/>
            <w:shd w:val="clear" w:color="auto" w:fill="F2F2F2"/>
          </w:tcPr>
          <w:p w14:paraId="72E54DAC" w14:textId="77777777" w:rsidR="00047526" w:rsidRDefault="00000000">
            <w:pPr>
              <w:spacing w:before="40" w:after="40"/>
            </w:pPr>
            <w:r>
              <w:rPr>
                <w:rFonts w:ascii="Calibri" w:eastAsia="Calibri" w:hAnsi="Calibri"/>
                <w:sz w:val="18"/>
              </w:rPr>
              <w:t>Just for the recollection, love.</w:t>
            </w:r>
          </w:p>
        </w:tc>
      </w:tr>
      <w:tr w:rsidR="00047526" w14:paraId="3D702A7C" w14:textId="77777777">
        <w:trPr>
          <w:jc w:val="center"/>
        </w:trPr>
        <w:tc>
          <w:tcPr>
            <w:tcW w:w="1417" w:type="dxa"/>
          </w:tcPr>
          <w:p w14:paraId="294A99BA" w14:textId="77777777" w:rsidR="00047526" w:rsidRDefault="00000000">
            <w:pPr>
              <w:spacing w:before="40" w:after="40"/>
            </w:pPr>
            <w:r>
              <w:rPr>
                <w:rFonts w:ascii="Calibri" w:eastAsia="Calibri" w:hAnsi="Calibri"/>
                <w:sz w:val="18"/>
              </w:rPr>
              <w:t>1:08</w:t>
            </w:r>
          </w:p>
        </w:tc>
        <w:tc>
          <w:tcPr>
            <w:tcW w:w="2551" w:type="dxa"/>
          </w:tcPr>
          <w:p w14:paraId="2DF84771" w14:textId="77777777" w:rsidR="00047526" w:rsidRDefault="00000000">
            <w:pPr>
              <w:spacing w:before="40" w:after="40"/>
            </w:pPr>
            <w:r>
              <w:rPr>
                <w:rFonts w:ascii="Calibri" w:eastAsia="Calibri" w:hAnsi="Calibri"/>
                <w:b/>
                <w:sz w:val="18"/>
              </w:rPr>
              <w:t>Abricam Tinga</w:t>
            </w:r>
          </w:p>
        </w:tc>
        <w:tc>
          <w:tcPr>
            <w:tcW w:w="6520" w:type="dxa"/>
          </w:tcPr>
          <w:p w14:paraId="28D98FD8" w14:textId="77777777" w:rsidR="00047526" w:rsidRDefault="00000000">
            <w:pPr>
              <w:spacing w:before="40" w:after="40"/>
            </w:pPr>
            <w:r>
              <w:rPr>
                <w:rFonts w:ascii="Calibri" w:eastAsia="Calibri" w:hAnsi="Calibri"/>
                <w:sz w:val="18"/>
              </w:rPr>
              <w:t>Uh-uh.</w:t>
            </w:r>
          </w:p>
        </w:tc>
      </w:tr>
      <w:tr w:rsidR="00047526" w14:paraId="1ACB3224" w14:textId="77777777">
        <w:trPr>
          <w:jc w:val="center"/>
        </w:trPr>
        <w:tc>
          <w:tcPr>
            <w:tcW w:w="1417" w:type="dxa"/>
            <w:shd w:val="clear" w:color="auto" w:fill="F2F2F2"/>
          </w:tcPr>
          <w:p w14:paraId="131AA8CC" w14:textId="77777777" w:rsidR="00047526" w:rsidRDefault="00000000">
            <w:pPr>
              <w:spacing w:before="40" w:after="40"/>
            </w:pPr>
            <w:r>
              <w:rPr>
                <w:rFonts w:ascii="Calibri" w:eastAsia="Calibri" w:hAnsi="Calibri"/>
                <w:sz w:val="18"/>
              </w:rPr>
              <w:t>1:17</w:t>
            </w:r>
          </w:p>
        </w:tc>
        <w:tc>
          <w:tcPr>
            <w:tcW w:w="2551" w:type="dxa"/>
            <w:shd w:val="clear" w:color="auto" w:fill="F2F2F2"/>
          </w:tcPr>
          <w:p w14:paraId="00CA541C"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6D0959E9" w14:textId="77777777" w:rsidR="00047526" w:rsidRDefault="00000000">
            <w:pPr>
              <w:spacing w:before="40" w:after="40"/>
            </w:pPr>
            <w:r>
              <w:rPr>
                <w:rFonts w:ascii="Calibri" w:eastAsia="Calibri" w:hAnsi="Calibri"/>
                <w:sz w:val="18"/>
              </w:rPr>
              <w:t>Tamaba or what?</w:t>
            </w:r>
          </w:p>
        </w:tc>
      </w:tr>
      <w:tr w:rsidR="00047526" w14:paraId="45821705" w14:textId="77777777">
        <w:trPr>
          <w:jc w:val="center"/>
        </w:trPr>
        <w:tc>
          <w:tcPr>
            <w:tcW w:w="1417" w:type="dxa"/>
          </w:tcPr>
          <w:p w14:paraId="004F3CB7" w14:textId="77777777" w:rsidR="00047526" w:rsidRDefault="00000000">
            <w:pPr>
              <w:spacing w:before="40" w:after="40"/>
            </w:pPr>
            <w:r>
              <w:rPr>
                <w:rFonts w:ascii="Calibri" w:eastAsia="Calibri" w:hAnsi="Calibri"/>
                <w:sz w:val="18"/>
              </w:rPr>
              <w:t>1:18</w:t>
            </w:r>
          </w:p>
        </w:tc>
        <w:tc>
          <w:tcPr>
            <w:tcW w:w="2551" w:type="dxa"/>
          </w:tcPr>
          <w:p w14:paraId="7AD8DD58" w14:textId="77777777" w:rsidR="00047526" w:rsidRDefault="00000000">
            <w:pPr>
              <w:spacing w:before="40" w:after="40"/>
            </w:pPr>
            <w:r>
              <w:rPr>
                <w:rFonts w:ascii="Calibri" w:eastAsia="Calibri" w:hAnsi="Calibri"/>
                <w:b/>
                <w:sz w:val="18"/>
              </w:rPr>
              <w:t>Abricam Tinga</w:t>
            </w:r>
          </w:p>
        </w:tc>
        <w:tc>
          <w:tcPr>
            <w:tcW w:w="6520" w:type="dxa"/>
          </w:tcPr>
          <w:p w14:paraId="6CB060E5" w14:textId="77777777" w:rsidR="00047526" w:rsidRDefault="00000000">
            <w:pPr>
              <w:spacing w:before="40" w:after="40"/>
            </w:pPr>
            <w:r>
              <w:rPr>
                <w:rFonts w:ascii="Calibri" w:eastAsia="Calibri" w:hAnsi="Calibri"/>
                <w:sz w:val="18"/>
              </w:rPr>
              <w:t>Yes, the…</w:t>
            </w:r>
          </w:p>
        </w:tc>
      </w:tr>
      <w:tr w:rsidR="00047526" w14:paraId="7EC27378" w14:textId="77777777">
        <w:trPr>
          <w:jc w:val="center"/>
        </w:trPr>
        <w:tc>
          <w:tcPr>
            <w:tcW w:w="1417" w:type="dxa"/>
            <w:shd w:val="clear" w:color="auto" w:fill="F2F2F2"/>
          </w:tcPr>
          <w:p w14:paraId="2AB9EEF6" w14:textId="77777777" w:rsidR="00047526" w:rsidRDefault="00000000">
            <w:pPr>
              <w:spacing w:before="40" w:after="40"/>
            </w:pPr>
            <w:r>
              <w:rPr>
                <w:rFonts w:ascii="Calibri" w:eastAsia="Calibri" w:hAnsi="Calibri"/>
                <w:sz w:val="18"/>
              </w:rPr>
              <w:t>1:21</w:t>
            </w:r>
          </w:p>
        </w:tc>
        <w:tc>
          <w:tcPr>
            <w:tcW w:w="2551" w:type="dxa"/>
            <w:shd w:val="clear" w:color="auto" w:fill="F2F2F2"/>
          </w:tcPr>
          <w:p w14:paraId="3A112C88"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3FE63D17" w14:textId="77777777" w:rsidR="00047526" w:rsidRDefault="00000000">
            <w:pPr>
              <w:spacing w:before="40" w:after="40"/>
            </w:pPr>
            <w:r>
              <w:rPr>
                <w:rFonts w:ascii="Calibri" w:eastAsia="Calibri" w:hAnsi="Calibri"/>
                <w:sz w:val="18"/>
              </w:rPr>
              <w:t>Ohh.</w:t>
            </w:r>
          </w:p>
        </w:tc>
      </w:tr>
      <w:tr w:rsidR="00047526" w14:paraId="1F502B13" w14:textId="77777777">
        <w:trPr>
          <w:jc w:val="center"/>
        </w:trPr>
        <w:tc>
          <w:tcPr>
            <w:tcW w:w="1417" w:type="dxa"/>
          </w:tcPr>
          <w:p w14:paraId="04D4B3D0" w14:textId="77777777" w:rsidR="00047526" w:rsidRDefault="00000000">
            <w:pPr>
              <w:spacing w:before="40" w:after="40"/>
            </w:pPr>
            <w:r>
              <w:rPr>
                <w:rFonts w:ascii="Calibri" w:eastAsia="Calibri" w:hAnsi="Calibri"/>
                <w:sz w:val="18"/>
              </w:rPr>
              <w:t>1:22</w:t>
            </w:r>
          </w:p>
        </w:tc>
        <w:tc>
          <w:tcPr>
            <w:tcW w:w="2551" w:type="dxa"/>
          </w:tcPr>
          <w:p w14:paraId="6F02F7B8" w14:textId="77777777" w:rsidR="00047526" w:rsidRDefault="00000000">
            <w:pPr>
              <w:spacing w:before="40" w:after="40"/>
            </w:pPr>
            <w:r>
              <w:rPr>
                <w:rFonts w:ascii="Calibri" w:eastAsia="Calibri" w:hAnsi="Calibri"/>
                <w:b/>
                <w:sz w:val="18"/>
              </w:rPr>
              <w:t>Doc Rona</w:t>
            </w:r>
          </w:p>
        </w:tc>
        <w:tc>
          <w:tcPr>
            <w:tcW w:w="6520" w:type="dxa"/>
          </w:tcPr>
          <w:p w14:paraId="5FE640C8" w14:textId="77777777" w:rsidR="00047526" w:rsidRDefault="00000000">
            <w:pPr>
              <w:spacing w:before="40" w:after="40"/>
            </w:pPr>
            <w:r>
              <w:rPr>
                <w:rFonts w:ascii="Calibri" w:eastAsia="Calibri" w:hAnsi="Calibri"/>
                <w:sz w:val="18"/>
              </w:rPr>
              <w:t>All right, OK, so guess again, copy on that. OK, so therefore, did you already know YU process from of your own client?</w:t>
            </w:r>
          </w:p>
        </w:tc>
      </w:tr>
      <w:tr w:rsidR="00047526" w14:paraId="5D987269" w14:textId="77777777">
        <w:trPr>
          <w:jc w:val="center"/>
        </w:trPr>
        <w:tc>
          <w:tcPr>
            <w:tcW w:w="1417" w:type="dxa"/>
            <w:shd w:val="clear" w:color="auto" w:fill="F2F2F2"/>
          </w:tcPr>
          <w:p w14:paraId="61913963" w14:textId="77777777" w:rsidR="00047526" w:rsidRDefault="00000000">
            <w:pPr>
              <w:spacing w:before="40" w:after="40"/>
            </w:pPr>
            <w:r>
              <w:rPr>
                <w:rFonts w:ascii="Calibri" w:eastAsia="Calibri" w:hAnsi="Calibri"/>
                <w:sz w:val="18"/>
              </w:rPr>
              <w:t>1:41</w:t>
            </w:r>
          </w:p>
        </w:tc>
        <w:tc>
          <w:tcPr>
            <w:tcW w:w="2551" w:type="dxa"/>
            <w:shd w:val="clear" w:color="auto" w:fill="F2F2F2"/>
          </w:tcPr>
          <w:p w14:paraId="1B5381BB" w14:textId="77777777" w:rsidR="00047526" w:rsidRDefault="00000000">
            <w:pPr>
              <w:spacing w:before="40" w:after="40"/>
            </w:pPr>
            <w:r>
              <w:rPr>
                <w:rFonts w:ascii="Calibri" w:eastAsia="Calibri" w:hAnsi="Calibri"/>
                <w:b/>
                <w:sz w:val="18"/>
              </w:rPr>
              <w:t>SAMSON, Johann Nathan</w:t>
            </w:r>
          </w:p>
        </w:tc>
        <w:tc>
          <w:tcPr>
            <w:tcW w:w="6520" w:type="dxa"/>
            <w:shd w:val="clear" w:color="auto" w:fill="F2F2F2"/>
          </w:tcPr>
          <w:p w14:paraId="6DA49296" w14:textId="77777777" w:rsidR="00047526" w:rsidRDefault="00000000">
            <w:pPr>
              <w:spacing w:before="40" w:after="40"/>
            </w:pPr>
            <w:r>
              <w:rPr>
                <w:rFonts w:ascii="Calibri" w:eastAsia="Calibri" w:hAnsi="Calibri"/>
                <w:sz w:val="18"/>
              </w:rPr>
              <w:t>And so far, they weren't totally comfortable sharing the curriculum, but what they provided is a guide for mismo nang DepEd. That was…</w:t>
            </w:r>
          </w:p>
        </w:tc>
      </w:tr>
      <w:tr w:rsidR="00047526" w14:paraId="387B4C30" w14:textId="77777777">
        <w:trPr>
          <w:jc w:val="center"/>
        </w:trPr>
        <w:tc>
          <w:tcPr>
            <w:tcW w:w="1417" w:type="dxa"/>
          </w:tcPr>
          <w:p w14:paraId="3C6A11F8" w14:textId="77777777" w:rsidR="00047526" w:rsidRDefault="00000000">
            <w:pPr>
              <w:spacing w:before="40" w:after="40"/>
            </w:pPr>
            <w:r>
              <w:rPr>
                <w:rFonts w:ascii="Calibri" w:eastAsia="Calibri" w:hAnsi="Calibri"/>
                <w:sz w:val="18"/>
              </w:rPr>
              <w:t>1:45</w:t>
            </w:r>
          </w:p>
        </w:tc>
        <w:tc>
          <w:tcPr>
            <w:tcW w:w="2551" w:type="dxa"/>
          </w:tcPr>
          <w:p w14:paraId="4C40192E" w14:textId="77777777" w:rsidR="00047526" w:rsidRDefault="00000000">
            <w:pPr>
              <w:spacing w:before="40" w:after="40"/>
            </w:pPr>
            <w:r>
              <w:rPr>
                <w:rFonts w:ascii="Calibri" w:eastAsia="Calibri" w:hAnsi="Calibri"/>
                <w:b/>
                <w:sz w:val="18"/>
              </w:rPr>
              <w:t>Doc Rona</w:t>
            </w:r>
          </w:p>
        </w:tc>
        <w:tc>
          <w:tcPr>
            <w:tcW w:w="6520" w:type="dxa"/>
          </w:tcPr>
          <w:p w14:paraId="5212DB7E" w14:textId="77777777" w:rsidR="00047526" w:rsidRDefault="00000000">
            <w:pPr>
              <w:spacing w:before="40" w:after="40"/>
            </w:pPr>
            <w:r>
              <w:rPr>
                <w:rFonts w:ascii="Calibri" w:eastAsia="Calibri" w:hAnsi="Calibri"/>
                <w:sz w:val="18"/>
              </w:rPr>
              <w:t>Yeah.</w:t>
            </w:r>
          </w:p>
        </w:tc>
      </w:tr>
      <w:tr w:rsidR="00047526" w14:paraId="3D58CE70" w14:textId="77777777">
        <w:trPr>
          <w:jc w:val="center"/>
        </w:trPr>
        <w:tc>
          <w:tcPr>
            <w:tcW w:w="1417" w:type="dxa"/>
            <w:shd w:val="clear" w:color="auto" w:fill="F2F2F2"/>
          </w:tcPr>
          <w:p w14:paraId="6D2697FD" w14:textId="77777777" w:rsidR="00047526" w:rsidRDefault="00000000">
            <w:pPr>
              <w:spacing w:before="40" w:after="40"/>
            </w:pPr>
            <w:r>
              <w:rPr>
                <w:rFonts w:ascii="Calibri" w:eastAsia="Calibri" w:hAnsi="Calibri"/>
                <w:sz w:val="18"/>
              </w:rPr>
              <w:t>1:51</w:t>
            </w:r>
          </w:p>
        </w:tc>
        <w:tc>
          <w:tcPr>
            <w:tcW w:w="2551" w:type="dxa"/>
            <w:shd w:val="clear" w:color="auto" w:fill="F2F2F2"/>
          </w:tcPr>
          <w:p w14:paraId="7CA1BAD8"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6389ED13" w14:textId="77777777" w:rsidR="00047526" w:rsidRDefault="00000000">
            <w:pPr>
              <w:spacing w:before="40" w:after="40"/>
            </w:pPr>
            <w:r>
              <w:rPr>
                <w:rFonts w:ascii="Calibri" w:eastAsia="Calibri" w:hAnsi="Calibri"/>
                <w:sz w:val="18"/>
              </w:rPr>
              <w:t>Thanks.</w:t>
            </w:r>
          </w:p>
        </w:tc>
      </w:tr>
      <w:tr w:rsidR="00047526" w14:paraId="052A601A" w14:textId="77777777">
        <w:trPr>
          <w:jc w:val="center"/>
        </w:trPr>
        <w:tc>
          <w:tcPr>
            <w:tcW w:w="1417" w:type="dxa"/>
          </w:tcPr>
          <w:p w14:paraId="12F4850B" w14:textId="77777777" w:rsidR="00047526" w:rsidRDefault="00000000">
            <w:pPr>
              <w:spacing w:before="40" w:after="40"/>
            </w:pPr>
            <w:r>
              <w:rPr>
                <w:rFonts w:ascii="Calibri" w:eastAsia="Calibri" w:hAnsi="Calibri"/>
                <w:sz w:val="18"/>
              </w:rPr>
              <w:t>2:01</w:t>
            </w:r>
          </w:p>
        </w:tc>
        <w:tc>
          <w:tcPr>
            <w:tcW w:w="2551" w:type="dxa"/>
          </w:tcPr>
          <w:p w14:paraId="49A0AF1E" w14:textId="77777777" w:rsidR="00047526" w:rsidRDefault="00000000">
            <w:pPr>
              <w:spacing w:before="40" w:after="40"/>
            </w:pPr>
            <w:r>
              <w:rPr>
                <w:rFonts w:ascii="Calibri" w:eastAsia="Calibri" w:hAnsi="Calibri"/>
                <w:b/>
                <w:sz w:val="18"/>
              </w:rPr>
              <w:t>Doc Rona</w:t>
            </w:r>
          </w:p>
        </w:tc>
        <w:tc>
          <w:tcPr>
            <w:tcW w:w="6520" w:type="dxa"/>
          </w:tcPr>
          <w:p w14:paraId="346AED9D" w14:textId="77777777" w:rsidR="00047526" w:rsidRDefault="00000000">
            <w:pPr>
              <w:spacing w:before="40" w:after="40"/>
            </w:pPr>
            <w:r>
              <w:rPr>
                <w:rFonts w:ascii="Calibri" w:eastAsia="Calibri" w:hAnsi="Calibri"/>
                <w:sz w:val="18"/>
              </w:rPr>
              <w:t>All right.</w:t>
            </w:r>
          </w:p>
        </w:tc>
      </w:tr>
      <w:tr w:rsidR="00047526" w14:paraId="32E987A4" w14:textId="77777777">
        <w:trPr>
          <w:jc w:val="center"/>
        </w:trPr>
        <w:tc>
          <w:tcPr>
            <w:tcW w:w="1417" w:type="dxa"/>
            <w:shd w:val="clear" w:color="auto" w:fill="F2F2F2"/>
          </w:tcPr>
          <w:p w14:paraId="45B58489" w14:textId="77777777" w:rsidR="00047526" w:rsidRDefault="00000000">
            <w:pPr>
              <w:spacing w:before="40" w:after="40"/>
            </w:pPr>
            <w:r>
              <w:rPr>
                <w:rFonts w:ascii="Calibri" w:eastAsia="Calibri" w:hAnsi="Calibri"/>
                <w:sz w:val="18"/>
              </w:rPr>
              <w:t>2:02</w:t>
            </w:r>
          </w:p>
        </w:tc>
        <w:tc>
          <w:tcPr>
            <w:tcW w:w="2551" w:type="dxa"/>
            <w:shd w:val="clear" w:color="auto" w:fill="F2F2F2"/>
          </w:tcPr>
          <w:p w14:paraId="5FAA535C" w14:textId="77777777" w:rsidR="00047526" w:rsidRDefault="00000000">
            <w:pPr>
              <w:spacing w:before="40" w:after="40"/>
            </w:pPr>
            <w:r>
              <w:rPr>
                <w:rFonts w:ascii="Calibri" w:eastAsia="Calibri" w:hAnsi="Calibri"/>
                <w:b/>
                <w:sz w:val="18"/>
              </w:rPr>
              <w:t>SAMSON, Johann Nathan</w:t>
            </w:r>
          </w:p>
        </w:tc>
        <w:tc>
          <w:tcPr>
            <w:tcW w:w="6520" w:type="dxa"/>
            <w:shd w:val="clear" w:color="auto" w:fill="F2F2F2"/>
          </w:tcPr>
          <w:p w14:paraId="244CD73A" w14:textId="77777777" w:rsidR="00047526" w:rsidRDefault="00000000">
            <w:pPr>
              <w:spacing w:before="40" w:after="40"/>
            </w:pPr>
            <w:r>
              <w:rPr>
                <w:rFonts w:ascii="Calibri" w:eastAsia="Calibri" w:hAnsi="Calibri"/>
                <w:sz w:val="18"/>
              </w:rPr>
              <w:t>So, in the curriculum…</w:t>
            </w:r>
          </w:p>
        </w:tc>
      </w:tr>
      <w:tr w:rsidR="00047526" w14:paraId="46A19FD9" w14:textId="77777777">
        <w:trPr>
          <w:jc w:val="center"/>
        </w:trPr>
        <w:tc>
          <w:tcPr>
            <w:tcW w:w="1417" w:type="dxa"/>
          </w:tcPr>
          <w:p w14:paraId="44056190" w14:textId="77777777" w:rsidR="00047526" w:rsidRDefault="00000000">
            <w:pPr>
              <w:spacing w:before="40" w:after="40"/>
            </w:pPr>
            <w:r>
              <w:rPr>
                <w:rFonts w:ascii="Calibri" w:eastAsia="Calibri" w:hAnsi="Calibri"/>
                <w:sz w:val="18"/>
              </w:rPr>
              <w:t>2:11</w:t>
            </w:r>
          </w:p>
        </w:tc>
        <w:tc>
          <w:tcPr>
            <w:tcW w:w="2551" w:type="dxa"/>
          </w:tcPr>
          <w:p w14:paraId="1D7CB9FD" w14:textId="77777777" w:rsidR="00047526" w:rsidRDefault="00000000">
            <w:pPr>
              <w:spacing w:before="40" w:after="40"/>
            </w:pPr>
            <w:r>
              <w:rPr>
                <w:rFonts w:ascii="Calibri" w:eastAsia="Calibri" w:hAnsi="Calibri"/>
                <w:b/>
                <w:sz w:val="18"/>
              </w:rPr>
              <w:t>Doc Rona</w:t>
            </w:r>
          </w:p>
        </w:tc>
        <w:tc>
          <w:tcPr>
            <w:tcW w:w="6520" w:type="dxa"/>
          </w:tcPr>
          <w:p w14:paraId="54F7EF3B" w14:textId="77777777" w:rsidR="00047526" w:rsidRDefault="00000000">
            <w:pPr>
              <w:spacing w:before="40" w:after="40"/>
            </w:pPr>
            <w:r>
              <w:rPr>
                <w:rFonts w:ascii="Calibri" w:eastAsia="Calibri" w:hAnsi="Calibri"/>
                <w:sz w:val="18"/>
              </w:rPr>
              <w:t>All right, okay, alright, so that also assigned some student.</w:t>
            </w:r>
          </w:p>
        </w:tc>
      </w:tr>
      <w:tr w:rsidR="00047526" w14:paraId="095F0DA4" w14:textId="77777777">
        <w:trPr>
          <w:jc w:val="center"/>
        </w:trPr>
        <w:tc>
          <w:tcPr>
            <w:tcW w:w="1417" w:type="dxa"/>
            <w:shd w:val="clear" w:color="auto" w:fill="F2F2F2"/>
          </w:tcPr>
          <w:p w14:paraId="417E1383" w14:textId="77777777" w:rsidR="00047526" w:rsidRDefault="00000000">
            <w:pPr>
              <w:spacing w:before="40" w:after="40"/>
            </w:pPr>
            <w:r>
              <w:rPr>
                <w:rFonts w:ascii="Calibri" w:eastAsia="Calibri" w:hAnsi="Calibri"/>
                <w:sz w:val="18"/>
              </w:rPr>
              <w:t>2:22</w:t>
            </w:r>
          </w:p>
        </w:tc>
        <w:tc>
          <w:tcPr>
            <w:tcW w:w="2551" w:type="dxa"/>
            <w:shd w:val="clear" w:color="auto" w:fill="F2F2F2"/>
          </w:tcPr>
          <w:p w14:paraId="1CBF4D9A"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7210CB95" w14:textId="77777777" w:rsidR="00047526" w:rsidRDefault="00000000">
            <w:pPr>
              <w:spacing w:before="40" w:after="40"/>
            </w:pPr>
            <w:r>
              <w:rPr>
                <w:rFonts w:ascii="Calibri" w:eastAsia="Calibri" w:hAnsi="Calibri"/>
                <w:sz w:val="18"/>
              </w:rPr>
              <w:t>Nung nung Sab Jay.</w:t>
            </w:r>
          </w:p>
        </w:tc>
      </w:tr>
      <w:tr w:rsidR="00047526" w14:paraId="2066AA41" w14:textId="77777777">
        <w:trPr>
          <w:jc w:val="center"/>
        </w:trPr>
        <w:tc>
          <w:tcPr>
            <w:tcW w:w="1417" w:type="dxa"/>
          </w:tcPr>
          <w:p w14:paraId="1E9AFF75" w14:textId="77777777" w:rsidR="00047526" w:rsidRDefault="00000000">
            <w:pPr>
              <w:spacing w:before="40" w:after="40"/>
            </w:pPr>
            <w:r>
              <w:rPr>
                <w:rFonts w:ascii="Calibri" w:eastAsia="Calibri" w:hAnsi="Calibri"/>
                <w:sz w:val="18"/>
              </w:rPr>
              <w:t>2:25</w:t>
            </w:r>
          </w:p>
        </w:tc>
        <w:tc>
          <w:tcPr>
            <w:tcW w:w="2551" w:type="dxa"/>
          </w:tcPr>
          <w:p w14:paraId="3B46EBCB" w14:textId="77777777" w:rsidR="00047526" w:rsidRDefault="00000000">
            <w:pPr>
              <w:spacing w:before="40" w:after="40"/>
            </w:pPr>
            <w:r>
              <w:rPr>
                <w:rFonts w:ascii="Calibri" w:eastAsia="Calibri" w:hAnsi="Calibri"/>
                <w:b/>
                <w:sz w:val="18"/>
              </w:rPr>
              <w:t>SAMSON, Johann Nathan</w:t>
            </w:r>
          </w:p>
        </w:tc>
        <w:tc>
          <w:tcPr>
            <w:tcW w:w="6520" w:type="dxa"/>
          </w:tcPr>
          <w:p w14:paraId="2AD09EBE" w14:textId="77777777" w:rsidR="00047526" w:rsidRDefault="00000000">
            <w:pPr>
              <w:spacing w:before="40" w:after="40"/>
            </w:pPr>
            <w:r>
              <w:rPr>
                <w:rFonts w:ascii="Calibri" w:eastAsia="Calibri" w:hAnsi="Calibri"/>
                <w:sz w:val="18"/>
              </w:rPr>
              <w:t>Upper baseboard.</w:t>
            </w:r>
          </w:p>
        </w:tc>
      </w:tr>
      <w:tr w:rsidR="00047526" w14:paraId="1E2E192C" w14:textId="77777777">
        <w:trPr>
          <w:jc w:val="center"/>
        </w:trPr>
        <w:tc>
          <w:tcPr>
            <w:tcW w:w="1417" w:type="dxa"/>
            <w:shd w:val="clear" w:color="auto" w:fill="F2F2F2"/>
          </w:tcPr>
          <w:p w14:paraId="1D9E412E" w14:textId="77777777" w:rsidR="00047526" w:rsidRDefault="00000000">
            <w:pPr>
              <w:spacing w:before="40" w:after="40"/>
            </w:pPr>
            <w:r>
              <w:rPr>
                <w:rFonts w:ascii="Calibri" w:eastAsia="Calibri" w:hAnsi="Calibri"/>
                <w:sz w:val="18"/>
              </w:rPr>
              <w:t>2:25</w:t>
            </w:r>
          </w:p>
        </w:tc>
        <w:tc>
          <w:tcPr>
            <w:tcW w:w="2551" w:type="dxa"/>
            <w:shd w:val="clear" w:color="auto" w:fill="F2F2F2"/>
          </w:tcPr>
          <w:p w14:paraId="5B3732B6"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6FA16860" w14:textId="77777777" w:rsidR="00047526" w:rsidRDefault="00000000">
            <w:pPr>
              <w:spacing w:before="40" w:after="40"/>
            </w:pPr>
            <w:r>
              <w:rPr>
                <w:rFonts w:ascii="Calibri" w:eastAsia="Calibri" w:hAnsi="Calibri"/>
                <w:sz w:val="18"/>
              </w:rPr>
              <w:t>But is now faculty based on the curriculum?</w:t>
            </w:r>
          </w:p>
        </w:tc>
      </w:tr>
      <w:tr w:rsidR="00047526" w14:paraId="73B174D5" w14:textId="77777777">
        <w:trPr>
          <w:jc w:val="center"/>
        </w:trPr>
        <w:tc>
          <w:tcPr>
            <w:tcW w:w="1417" w:type="dxa"/>
          </w:tcPr>
          <w:p w14:paraId="69886ED8" w14:textId="77777777" w:rsidR="00047526" w:rsidRDefault="00000000">
            <w:pPr>
              <w:spacing w:before="40" w:after="40"/>
            </w:pPr>
            <w:r>
              <w:rPr>
                <w:rFonts w:ascii="Calibri" w:eastAsia="Calibri" w:hAnsi="Calibri"/>
                <w:sz w:val="18"/>
              </w:rPr>
              <w:t>2:32</w:t>
            </w:r>
          </w:p>
        </w:tc>
        <w:tc>
          <w:tcPr>
            <w:tcW w:w="2551" w:type="dxa"/>
          </w:tcPr>
          <w:p w14:paraId="321147B6" w14:textId="77777777" w:rsidR="00047526" w:rsidRDefault="00000000">
            <w:pPr>
              <w:spacing w:before="40" w:after="40"/>
            </w:pPr>
            <w:r>
              <w:rPr>
                <w:rFonts w:ascii="Calibri" w:eastAsia="Calibri" w:hAnsi="Calibri"/>
                <w:b/>
                <w:sz w:val="18"/>
              </w:rPr>
              <w:t>Doc Rona</w:t>
            </w:r>
          </w:p>
        </w:tc>
        <w:tc>
          <w:tcPr>
            <w:tcW w:w="6520" w:type="dxa"/>
          </w:tcPr>
          <w:p w14:paraId="5BF8D287" w14:textId="77777777" w:rsidR="00047526" w:rsidRDefault="00000000">
            <w:pPr>
              <w:spacing w:before="40" w:after="40"/>
            </w:pPr>
            <w:r>
              <w:rPr>
                <w:rFonts w:ascii="Calibri" w:eastAsia="Calibri" w:hAnsi="Calibri"/>
                <w:sz w:val="18"/>
              </w:rPr>
              <w:t>All right, okay. But on the, on the, what do you call this one? But on the defense itself, we stop on the curriculum.</w:t>
            </w:r>
          </w:p>
        </w:tc>
      </w:tr>
      <w:tr w:rsidR="00047526" w14:paraId="72EF7C14" w14:textId="77777777">
        <w:trPr>
          <w:jc w:val="center"/>
        </w:trPr>
        <w:tc>
          <w:tcPr>
            <w:tcW w:w="1417" w:type="dxa"/>
            <w:shd w:val="clear" w:color="auto" w:fill="F2F2F2"/>
          </w:tcPr>
          <w:p w14:paraId="79DC0FE1" w14:textId="77777777" w:rsidR="00047526" w:rsidRDefault="00000000">
            <w:pPr>
              <w:spacing w:before="40" w:after="40"/>
            </w:pPr>
            <w:r>
              <w:rPr>
                <w:rFonts w:ascii="Calibri" w:eastAsia="Calibri" w:hAnsi="Calibri"/>
                <w:sz w:val="18"/>
              </w:rPr>
              <w:t>2:44</w:t>
            </w:r>
          </w:p>
        </w:tc>
        <w:tc>
          <w:tcPr>
            <w:tcW w:w="2551" w:type="dxa"/>
            <w:shd w:val="clear" w:color="auto" w:fill="F2F2F2"/>
          </w:tcPr>
          <w:p w14:paraId="0A5A185D" w14:textId="77777777" w:rsidR="00047526" w:rsidRDefault="00000000">
            <w:pPr>
              <w:spacing w:before="40" w:after="40"/>
            </w:pPr>
            <w:r>
              <w:rPr>
                <w:rFonts w:ascii="Calibri" w:eastAsia="Calibri" w:hAnsi="Calibri"/>
                <w:b/>
                <w:sz w:val="18"/>
              </w:rPr>
              <w:t>SAMSON, Johann Nathan</w:t>
            </w:r>
          </w:p>
        </w:tc>
        <w:tc>
          <w:tcPr>
            <w:tcW w:w="6520" w:type="dxa"/>
            <w:shd w:val="clear" w:color="auto" w:fill="F2F2F2"/>
          </w:tcPr>
          <w:p w14:paraId="3D65515F" w14:textId="77777777" w:rsidR="00047526" w:rsidRDefault="00000000">
            <w:pPr>
              <w:spacing w:before="40" w:after="40"/>
            </w:pPr>
            <w:r>
              <w:rPr>
                <w:rFonts w:ascii="Calibri" w:eastAsia="Calibri" w:hAnsi="Calibri"/>
                <w:sz w:val="18"/>
              </w:rPr>
              <w:t>Yes, Pablo.</w:t>
            </w:r>
          </w:p>
        </w:tc>
      </w:tr>
      <w:tr w:rsidR="00047526" w14:paraId="474C9046" w14:textId="77777777">
        <w:trPr>
          <w:jc w:val="center"/>
        </w:trPr>
        <w:tc>
          <w:tcPr>
            <w:tcW w:w="1417" w:type="dxa"/>
          </w:tcPr>
          <w:p w14:paraId="687811E9" w14:textId="77777777" w:rsidR="00047526" w:rsidRDefault="00000000">
            <w:pPr>
              <w:spacing w:before="40" w:after="40"/>
            </w:pPr>
            <w:r>
              <w:rPr>
                <w:rFonts w:ascii="Calibri" w:eastAsia="Calibri" w:hAnsi="Calibri"/>
                <w:sz w:val="18"/>
              </w:rPr>
              <w:t>2:45</w:t>
            </w:r>
          </w:p>
        </w:tc>
        <w:tc>
          <w:tcPr>
            <w:tcW w:w="2551" w:type="dxa"/>
          </w:tcPr>
          <w:p w14:paraId="61540137" w14:textId="77777777" w:rsidR="00047526" w:rsidRDefault="00000000">
            <w:pPr>
              <w:spacing w:before="40" w:after="40"/>
            </w:pPr>
            <w:r>
              <w:rPr>
                <w:rFonts w:ascii="Calibri" w:eastAsia="Calibri" w:hAnsi="Calibri"/>
                <w:b/>
                <w:sz w:val="18"/>
              </w:rPr>
              <w:t>Doc Rona</w:t>
            </w:r>
          </w:p>
        </w:tc>
        <w:tc>
          <w:tcPr>
            <w:tcW w:w="6520" w:type="dxa"/>
          </w:tcPr>
          <w:p w14:paraId="6EBF988F" w14:textId="77777777" w:rsidR="00047526" w:rsidRDefault="00000000">
            <w:pPr>
              <w:spacing w:before="40" w:after="40"/>
            </w:pPr>
            <w:r>
              <w:rPr>
                <w:rFonts w:ascii="Calibri" w:eastAsia="Calibri" w:hAnsi="Calibri"/>
                <w:sz w:val="18"/>
              </w:rPr>
              <w:t>Module. All right. Okay. So what do you plan to show today?</w:t>
            </w:r>
          </w:p>
        </w:tc>
      </w:tr>
      <w:tr w:rsidR="00047526" w14:paraId="20F84DFF" w14:textId="77777777">
        <w:trPr>
          <w:jc w:val="center"/>
        </w:trPr>
        <w:tc>
          <w:tcPr>
            <w:tcW w:w="1417" w:type="dxa"/>
            <w:shd w:val="clear" w:color="auto" w:fill="F2F2F2"/>
          </w:tcPr>
          <w:p w14:paraId="5F479DAD" w14:textId="77777777" w:rsidR="00047526" w:rsidRDefault="00000000">
            <w:pPr>
              <w:spacing w:before="40" w:after="40"/>
            </w:pPr>
            <w:r>
              <w:rPr>
                <w:rFonts w:ascii="Calibri" w:eastAsia="Calibri" w:hAnsi="Calibri"/>
                <w:sz w:val="18"/>
              </w:rPr>
              <w:t>2:52</w:t>
            </w:r>
          </w:p>
        </w:tc>
        <w:tc>
          <w:tcPr>
            <w:tcW w:w="2551" w:type="dxa"/>
            <w:shd w:val="clear" w:color="auto" w:fill="F2F2F2"/>
          </w:tcPr>
          <w:p w14:paraId="5978E44A" w14:textId="77777777" w:rsidR="00047526" w:rsidRDefault="00000000">
            <w:pPr>
              <w:spacing w:before="40" w:after="40"/>
            </w:pPr>
            <w:r>
              <w:rPr>
                <w:rFonts w:ascii="Calibri" w:eastAsia="Calibri" w:hAnsi="Calibri"/>
                <w:b/>
                <w:sz w:val="18"/>
              </w:rPr>
              <w:t>SAMSON, Johann Nathan</w:t>
            </w:r>
          </w:p>
        </w:tc>
        <w:tc>
          <w:tcPr>
            <w:tcW w:w="6520" w:type="dxa"/>
            <w:shd w:val="clear" w:color="auto" w:fill="F2F2F2"/>
          </w:tcPr>
          <w:p w14:paraId="0DDAE10C" w14:textId="77777777" w:rsidR="00047526" w:rsidRDefault="00000000">
            <w:pPr>
              <w:spacing w:before="40" w:after="40"/>
            </w:pPr>
            <w:r>
              <w:rPr>
                <w:rFonts w:ascii="Calibri" w:eastAsia="Calibri" w:hAnsi="Calibri"/>
                <w:sz w:val="18"/>
              </w:rPr>
              <w:t>Aye.</w:t>
            </w:r>
          </w:p>
        </w:tc>
      </w:tr>
      <w:tr w:rsidR="00047526" w14:paraId="6F1E7AA6" w14:textId="77777777">
        <w:trPr>
          <w:jc w:val="center"/>
        </w:trPr>
        <w:tc>
          <w:tcPr>
            <w:tcW w:w="1417" w:type="dxa"/>
          </w:tcPr>
          <w:p w14:paraId="70D4F1CC" w14:textId="77777777" w:rsidR="00047526" w:rsidRDefault="00000000">
            <w:pPr>
              <w:spacing w:before="40" w:after="40"/>
            </w:pPr>
            <w:r>
              <w:rPr>
                <w:rFonts w:ascii="Calibri" w:eastAsia="Calibri" w:hAnsi="Calibri"/>
                <w:sz w:val="18"/>
              </w:rPr>
              <w:t>2:55</w:t>
            </w:r>
          </w:p>
        </w:tc>
        <w:tc>
          <w:tcPr>
            <w:tcW w:w="2551" w:type="dxa"/>
          </w:tcPr>
          <w:p w14:paraId="344D07DC" w14:textId="77777777" w:rsidR="00047526" w:rsidRDefault="00000000">
            <w:pPr>
              <w:spacing w:before="40" w:after="40"/>
            </w:pPr>
            <w:r>
              <w:rPr>
                <w:rFonts w:ascii="Calibri" w:eastAsia="Calibri" w:hAnsi="Calibri"/>
                <w:b/>
                <w:sz w:val="18"/>
              </w:rPr>
              <w:t>Doc Rona</w:t>
            </w:r>
          </w:p>
        </w:tc>
        <w:tc>
          <w:tcPr>
            <w:tcW w:w="6520" w:type="dxa"/>
          </w:tcPr>
          <w:p w14:paraId="0A335A5E" w14:textId="77777777" w:rsidR="00047526" w:rsidRDefault="00000000">
            <w:pPr>
              <w:spacing w:before="40" w:after="40"/>
            </w:pPr>
            <w:r>
              <w:rPr>
                <w:rFonts w:ascii="Calibri" w:eastAsia="Calibri" w:hAnsi="Calibri"/>
                <w:sz w:val="18"/>
              </w:rPr>
              <w:t>Okay, starting off with the creation of curriculum.</w:t>
            </w:r>
          </w:p>
        </w:tc>
      </w:tr>
      <w:tr w:rsidR="00047526" w14:paraId="7812F649" w14:textId="77777777">
        <w:trPr>
          <w:jc w:val="center"/>
        </w:trPr>
        <w:tc>
          <w:tcPr>
            <w:tcW w:w="1417" w:type="dxa"/>
            <w:shd w:val="clear" w:color="auto" w:fill="F2F2F2"/>
          </w:tcPr>
          <w:p w14:paraId="7F541C79" w14:textId="77777777" w:rsidR="00047526" w:rsidRDefault="00000000">
            <w:pPr>
              <w:spacing w:before="40" w:after="40"/>
            </w:pPr>
            <w:r>
              <w:rPr>
                <w:rFonts w:ascii="Calibri" w:eastAsia="Calibri" w:hAnsi="Calibri"/>
                <w:sz w:val="18"/>
              </w:rPr>
              <w:t>3:01</w:t>
            </w:r>
          </w:p>
        </w:tc>
        <w:tc>
          <w:tcPr>
            <w:tcW w:w="2551" w:type="dxa"/>
            <w:shd w:val="clear" w:color="auto" w:fill="F2F2F2"/>
          </w:tcPr>
          <w:p w14:paraId="58D55CFE" w14:textId="77777777" w:rsidR="00047526" w:rsidRDefault="00000000">
            <w:pPr>
              <w:spacing w:before="40" w:after="40"/>
            </w:pPr>
            <w:r>
              <w:rPr>
                <w:rFonts w:ascii="Calibri" w:eastAsia="Calibri" w:hAnsi="Calibri"/>
                <w:b/>
                <w:sz w:val="18"/>
              </w:rPr>
              <w:t>SAMSON, Johann Nathan</w:t>
            </w:r>
          </w:p>
        </w:tc>
        <w:tc>
          <w:tcPr>
            <w:tcW w:w="6520" w:type="dxa"/>
            <w:shd w:val="clear" w:color="auto" w:fill="F2F2F2"/>
          </w:tcPr>
          <w:p w14:paraId="0C5D730A" w14:textId="77777777" w:rsidR="00047526" w:rsidRDefault="00000000">
            <w:pPr>
              <w:spacing w:before="40" w:after="40"/>
            </w:pPr>
            <w:r>
              <w:rPr>
                <w:rFonts w:ascii="Calibri" w:eastAsia="Calibri" w:hAnsi="Calibri"/>
                <w:sz w:val="18"/>
              </w:rPr>
              <w:t>Fistball.</w:t>
            </w:r>
          </w:p>
        </w:tc>
      </w:tr>
      <w:tr w:rsidR="00047526" w14:paraId="582F45A1" w14:textId="77777777">
        <w:trPr>
          <w:jc w:val="center"/>
        </w:trPr>
        <w:tc>
          <w:tcPr>
            <w:tcW w:w="1417" w:type="dxa"/>
          </w:tcPr>
          <w:p w14:paraId="0A7F3C71" w14:textId="77777777" w:rsidR="00047526" w:rsidRDefault="00000000">
            <w:pPr>
              <w:spacing w:before="40" w:after="40"/>
            </w:pPr>
            <w:r>
              <w:rPr>
                <w:rFonts w:ascii="Calibri" w:eastAsia="Calibri" w:hAnsi="Calibri"/>
                <w:sz w:val="18"/>
              </w:rPr>
              <w:t>3:01</w:t>
            </w:r>
          </w:p>
        </w:tc>
        <w:tc>
          <w:tcPr>
            <w:tcW w:w="2551" w:type="dxa"/>
          </w:tcPr>
          <w:p w14:paraId="4E3E8082" w14:textId="77777777" w:rsidR="00047526" w:rsidRDefault="00000000">
            <w:pPr>
              <w:spacing w:before="40" w:after="40"/>
            </w:pPr>
            <w:r>
              <w:rPr>
                <w:rFonts w:ascii="Calibri" w:eastAsia="Calibri" w:hAnsi="Calibri"/>
                <w:b/>
                <w:sz w:val="18"/>
              </w:rPr>
              <w:t>Doc Rona</w:t>
            </w:r>
          </w:p>
        </w:tc>
        <w:tc>
          <w:tcPr>
            <w:tcW w:w="6520" w:type="dxa"/>
          </w:tcPr>
          <w:p w14:paraId="4ED4E3AD" w14:textId="77777777" w:rsidR="00047526" w:rsidRDefault="00000000">
            <w:pPr>
              <w:spacing w:before="40" w:after="40"/>
            </w:pPr>
            <w:r>
              <w:rPr>
                <w:rFonts w:ascii="Calibri" w:eastAsia="Calibri" w:hAnsi="Calibri"/>
                <w:sz w:val="18"/>
              </w:rPr>
              <w:t>How about role access? I remember I do also have a concern with regards to view, because everything is being seen by everyone.</w:t>
            </w:r>
          </w:p>
        </w:tc>
      </w:tr>
      <w:tr w:rsidR="00047526" w14:paraId="6D50A87F" w14:textId="77777777">
        <w:trPr>
          <w:jc w:val="center"/>
        </w:trPr>
        <w:tc>
          <w:tcPr>
            <w:tcW w:w="1417" w:type="dxa"/>
            <w:shd w:val="clear" w:color="auto" w:fill="F2F2F2"/>
          </w:tcPr>
          <w:p w14:paraId="288F0CE7" w14:textId="77777777" w:rsidR="00047526" w:rsidRDefault="00000000">
            <w:pPr>
              <w:spacing w:before="40" w:after="40"/>
            </w:pPr>
            <w:r>
              <w:rPr>
                <w:rFonts w:ascii="Calibri" w:eastAsia="Calibri" w:hAnsi="Calibri"/>
                <w:sz w:val="18"/>
              </w:rPr>
              <w:lastRenderedPageBreak/>
              <w:t>3:16</w:t>
            </w:r>
          </w:p>
        </w:tc>
        <w:tc>
          <w:tcPr>
            <w:tcW w:w="2551" w:type="dxa"/>
            <w:shd w:val="clear" w:color="auto" w:fill="F2F2F2"/>
          </w:tcPr>
          <w:p w14:paraId="12EEC47A" w14:textId="77777777" w:rsidR="00047526" w:rsidRDefault="00000000">
            <w:pPr>
              <w:spacing w:before="40" w:after="40"/>
            </w:pPr>
            <w:r>
              <w:rPr>
                <w:rFonts w:ascii="Calibri" w:eastAsia="Calibri" w:hAnsi="Calibri"/>
                <w:b/>
                <w:sz w:val="18"/>
              </w:rPr>
              <w:t>SAMSON, Johann Nathan</w:t>
            </w:r>
          </w:p>
        </w:tc>
        <w:tc>
          <w:tcPr>
            <w:tcW w:w="6520" w:type="dxa"/>
            <w:shd w:val="clear" w:color="auto" w:fill="F2F2F2"/>
          </w:tcPr>
          <w:p w14:paraId="6CF42587" w14:textId="77777777" w:rsidR="00047526" w:rsidRDefault="00000000">
            <w:pPr>
              <w:spacing w:before="40" w:after="40"/>
            </w:pPr>
            <w:r>
              <w:rPr>
                <w:rFonts w:ascii="Calibri" w:eastAsia="Calibri" w:hAnsi="Calibri"/>
                <w:sz w:val="18"/>
              </w:rPr>
              <w:t>A sample part, ma'am.</w:t>
            </w:r>
          </w:p>
        </w:tc>
      </w:tr>
      <w:tr w:rsidR="00047526" w14:paraId="0A06F0C7" w14:textId="77777777">
        <w:trPr>
          <w:jc w:val="center"/>
        </w:trPr>
        <w:tc>
          <w:tcPr>
            <w:tcW w:w="1417" w:type="dxa"/>
          </w:tcPr>
          <w:p w14:paraId="4A5D0519" w14:textId="77777777" w:rsidR="00047526" w:rsidRDefault="00000000">
            <w:pPr>
              <w:spacing w:before="40" w:after="40"/>
            </w:pPr>
            <w:r>
              <w:rPr>
                <w:rFonts w:ascii="Calibri" w:eastAsia="Calibri" w:hAnsi="Calibri"/>
                <w:sz w:val="18"/>
              </w:rPr>
              <w:t>3:18</w:t>
            </w:r>
          </w:p>
        </w:tc>
        <w:tc>
          <w:tcPr>
            <w:tcW w:w="2551" w:type="dxa"/>
          </w:tcPr>
          <w:p w14:paraId="6D997EC0" w14:textId="77777777" w:rsidR="00047526" w:rsidRDefault="00000000">
            <w:pPr>
              <w:spacing w:before="40" w:after="40"/>
            </w:pPr>
            <w:r>
              <w:rPr>
                <w:rFonts w:ascii="Calibri" w:eastAsia="Calibri" w:hAnsi="Calibri"/>
                <w:b/>
                <w:sz w:val="18"/>
              </w:rPr>
              <w:t>Doc Rona</w:t>
            </w:r>
          </w:p>
        </w:tc>
        <w:tc>
          <w:tcPr>
            <w:tcW w:w="6520" w:type="dxa"/>
          </w:tcPr>
          <w:p w14:paraId="34A07074" w14:textId="77777777" w:rsidR="00047526" w:rsidRDefault="00000000">
            <w:pPr>
              <w:spacing w:before="40" w:after="40"/>
            </w:pPr>
            <w:r>
              <w:rPr>
                <w:rFonts w:ascii="Calibri" w:eastAsia="Calibri" w:hAnsi="Calibri"/>
                <w:sz w:val="18"/>
              </w:rPr>
              <w:t>Now, about like in the faculty curriculum, subjects aligned in the sections.</w:t>
            </w:r>
          </w:p>
        </w:tc>
      </w:tr>
      <w:tr w:rsidR="00047526" w14:paraId="4602CB3B" w14:textId="77777777">
        <w:trPr>
          <w:jc w:val="center"/>
        </w:trPr>
        <w:tc>
          <w:tcPr>
            <w:tcW w:w="1417" w:type="dxa"/>
            <w:shd w:val="clear" w:color="auto" w:fill="F2F2F2"/>
          </w:tcPr>
          <w:p w14:paraId="474FC594" w14:textId="77777777" w:rsidR="00047526" w:rsidRDefault="00000000">
            <w:pPr>
              <w:spacing w:before="40" w:after="40"/>
            </w:pPr>
            <w:r>
              <w:rPr>
                <w:rFonts w:ascii="Calibri" w:eastAsia="Calibri" w:hAnsi="Calibri"/>
                <w:sz w:val="18"/>
              </w:rPr>
              <w:t>3:35</w:t>
            </w:r>
          </w:p>
        </w:tc>
        <w:tc>
          <w:tcPr>
            <w:tcW w:w="2551" w:type="dxa"/>
            <w:shd w:val="clear" w:color="auto" w:fill="F2F2F2"/>
          </w:tcPr>
          <w:p w14:paraId="5A5B9CF3"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07A0FC7C" w14:textId="77777777" w:rsidR="00047526" w:rsidRDefault="00000000">
            <w:pPr>
              <w:spacing w:before="40" w:after="40"/>
            </w:pPr>
            <w:r>
              <w:rPr>
                <w:rFonts w:ascii="Calibri" w:eastAsia="Calibri" w:hAnsi="Calibri"/>
                <w:sz w:val="18"/>
              </w:rPr>
              <w:t>A VAN.</w:t>
            </w:r>
          </w:p>
        </w:tc>
      </w:tr>
      <w:tr w:rsidR="00047526" w14:paraId="1A004837" w14:textId="77777777">
        <w:trPr>
          <w:jc w:val="center"/>
        </w:trPr>
        <w:tc>
          <w:tcPr>
            <w:tcW w:w="1417" w:type="dxa"/>
          </w:tcPr>
          <w:p w14:paraId="743B7A63" w14:textId="77777777" w:rsidR="00047526" w:rsidRDefault="00000000">
            <w:pPr>
              <w:spacing w:before="40" w:after="40"/>
            </w:pPr>
            <w:r>
              <w:rPr>
                <w:rFonts w:ascii="Calibri" w:eastAsia="Calibri" w:hAnsi="Calibri"/>
                <w:sz w:val="18"/>
              </w:rPr>
              <w:t>3:37</w:t>
            </w:r>
          </w:p>
        </w:tc>
        <w:tc>
          <w:tcPr>
            <w:tcW w:w="2551" w:type="dxa"/>
          </w:tcPr>
          <w:p w14:paraId="28D30DA5" w14:textId="77777777" w:rsidR="00047526" w:rsidRDefault="00000000">
            <w:pPr>
              <w:spacing w:before="40" w:after="40"/>
            </w:pPr>
            <w:r>
              <w:rPr>
                <w:rFonts w:ascii="Calibri" w:eastAsia="Calibri" w:hAnsi="Calibri"/>
                <w:b/>
                <w:sz w:val="18"/>
              </w:rPr>
              <w:t>Doc Rona</w:t>
            </w:r>
          </w:p>
        </w:tc>
        <w:tc>
          <w:tcPr>
            <w:tcW w:w="6520" w:type="dxa"/>
          </w:tcPr>
          <w:p w14:paraId="43BF3926" w14:textId="77777777" w:rsidR="00047526" w:rsidRDefault="00000000">
            <w:pPr>
              <w:spacing w:before="40" w:after="40"/>
            </w:pPr>
            <w:r>
              <w:rPr>
                <w:rFonts w:ascii="Calibri" w:eastAsia="Calibri" w:hAnsi="Calibri"/>
                <w:sz w:val="18"/>
              </w:rPr>
              <w:t>Young group nan.</w:t>
            </w:r>
          </w:p>
        </w:tc>
      </w:tr>
      <w:tr w:rsidR="00047526" w14:paraId="712070AC" w14:textId="77777777">
        <w:trPr>
          <w:jc w:val="center"/>
        </w:trPr>
        <w:tc>
          <w:tcPr>
            <w:tcW w:w="1417" w:type="dxa"/>
            <w:shd w:val="clear" w:color="auto" w:fill="F2F2F2"/>
          </w:tcPr>
          <w:p w14:paraId="17DF1E8E" w14:textId="77777777" w:rsidR="00047526" w:rsidRDefault="00000000">
            <w:pPr>
              <w:spacing w:before="40" w:after="40"/>
            </w:pPr>
            <w:r>
              <w:rPr>
                <w:rFonts w:ascii="Calibri" w:eastAsia="Calibri" w:hAnsi="Calibri"/>
                <w:sz w:val="18"/>
              </w:rPr>
              <w:t>3:39</w:t>
            </w:r>
          </w:p>
        </w:tc>
        <w:tc>
          <w:tcPr>
            <w:tcW w:w="2551" w:type="dxa"/>
            <w:shd w:val="clear" w:color="auto" w:fill="F2F2F2"/>
          </w:tcPr>
          <w:p w14:paraId="65A3E661" w14:textId="77777777" w:rsidR="00047526" w:rsidRDefault="00000000">
            <w:pPr>
              <w:spacing w:before="40" w:after="40"/>
            </w:pPr>
            <w:r>
              <w:rPr>
                <w:rFonts w:ascii="Calibri" w:eastAsia="Calibri" w:hAnsi="Calibri"/>
                <w:b/>
                <w:sz w:val="18"/>
              </w:rPr>
              <w:t>SAMSON, Johann Nathan</w:t>
            </w:r>
          </w:p>
        </w:tc>
        <w:tc>
          <w:tcPr>
            <w:tcW w:w="6520" w:type="dxa"/>
            <w:shd w:val="clear" w:color="auto" w:fill="F2F2F2"/>
          </w:tcPr>
          <w:p w14:paraId="5BCA0B4D" w14:textId="77777777" w:rsidR="00047526" w:rsidRDefault="00000000">
            <w:pPr>
              <w:spacing w:before="40" w:after="40"/>
            </w:pPr>
            <w:r>
              <w:rPr>
                <w:rFonts w:ascii="Calibri" w:eastAsia="Calibri" w:hAnsi="Calibri"/>
                <w:sz w:val="18"/>
              </w:rPr>
              <w:t>Yes, but…</w:t>
            </w:r>
          </w:p>
        </w:tc>
      </w:tr>
      <w:tr w:rsidR="00047526" w14:paraId="7E08B7A9" w14:textId="77777777">
        <w:trPr>
          <w:jc w:val="center"/>
        </w:trPr>
        <w:tc>
          <w:tcPr>
            <w:tcW w:w="1417" w:type="dxa"/>
          </w:tcPr>
          <w:p w14:paraId="048F5F50" w14:textId="77777777" w:rsidR="00047526" w:rsidRDefault="00000000">
            <w:pPr>
              <w:spacing w:before="40" w:after="40"/>
            </w:pPr>
            <w:r>
              <w:rPr>
                <w:rFonts w:ascii="Calibri" w:eastAsia="Calibri" w:hAnsi="Calibri"/>
                <w:sz w:val="18"/>
              </w:rPr>
              <w:t>3:39</w:t>
            </w:r>
          </w:p>
        </w:tc>
        <w:tc>
          <w:tcPr>
            <w:tcW w:w="2551" w:type="dxa"/>
          </w:tcPr>
          <w:p w14:paraId="0B48380A" w14:textId="77777777" w:rsidR="00047526" w:rsidRDefault="00000000">
            <w:pPr>
              <w:spacing w:before="40" w:after="40"/>
            </w:pPr>
            <w:r>
              <w:rPr>
                <w:rFonts w:ascii="Calibri" w:eastAsia="Calibri" w:hAnsi="Calibri"/>
                <w:b/>
                <w:sz w:val="18"/>
              </w:rPr>
              <w:t>Doc Rona</w:t>
            </w:r>
          </w:p>
        </w:tc>
        <w:tc>
          <w:tcPr>
            <w:tcW w:w="6520" w:type="dxa"/>
          </w:tcPr>
          <w:p w14:paraId="6C9A7F0B" w14:textId="77777777" w:rsidR="00047526" w:rsidRDefault="00000000">
            <w:pPr>
              <w:spacing w:before="40" w:after="40"/>
            </w:pPr>
            <w:r>
              <w:rPr>
                <w:rFonts w:ascii="Calibri" w:eastAsia="Calibri" w:hAnsi="Calibri"/>
                <w:sz w:val="18"/>
              </w:rPr>
              <w:t>They were all right, so yeah, so I was saying like, so did you also work on those concerns?</w:t>
            </w:r>
          </w:p>
        </w:tc>
      </w:tr>
      <w:tr w:rsidR="00047526" w14:paraId="78E1F414" w14:textId="77777777">
        <w:trPr>
          <w:jc w:val="center"/>
        </w:trPr>
        <w:tc>
          <w:tcPr>
            <w:tcW w:w="1417" w:type="dxa"/>
            <w:shd w:val="clear" w:color="auto" w:fill="F2F2F2"/>
          </w:tcPr>
          <w:p w14:paraId="2F7AD98A" w14:textId="77777777" w:rsidR="00047526" w:rsidRDefault="00000000">
            <w:pPr>
              <w:spacing w:before="40" w:after="40"/>
            </w:pPr>
            <w:r>
              <w:rPr>
                <w:rFonts w:ascii="Calibri" w:eastAsia="Calibri" w:hAnsi="Calibri"/>
                <w:sz w:val="18"/>
              </w:rPr>
              <w:t>3:49</w:t>
            </w:r>
          </w:p>
        </w:tc>
        <w:tc>
          <w:tcPr>
            <w:tcW w:w="2551" w:type="dxa"/>
            <w:shd w:val="clear" w:color="auto" w:fill="F2F2F2"/>
          </w:tcPr>
          <w:p w14:paraId="16F84273"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4D19FBE9" w14:textId="77777777" w:rsidR="00047526" w:rsidRDefault="00000000">
            <w:pPr>
              <w:spacing w:before="40" w:after="40"/>
            </w:pPr>
            <w:r>
              <w:rPr>
                <w:rFonts w:ascii="Calibri" w:eastAsia="Calibri" w:hAnsi="Calibri"/>
                <w:sz w:val="18"/>
              </w:rPr>
              <w:t>Yeah.</w:t>
            </w:r>
          </w:p>
        </w:tc>
      </w:tr>
      <w:tr w:rsidR="00047526" w14:paraId="18D689AB" w14:textId="77777777">
        <w:trPr>
          <w:jc w:val="center"/>
        </w:trPr>
        <w:tc>
          <w:tcPr>
            <w:tcW w:w="1417" w:type="dxa"/>
          </w:tcPr>
          <w:p w14:paraId="0F5DACB0" w14:textId="77777777" w:rsidR="00047526" w:rsidRDefault="00000000">
            <w:pPr>
              <w:spacing w:before="40" w:after="40"/>
            </w:pPr>
            <w:r>
              <w:rPr>
                <w:rFonts w:ascii="Calibri" w:eastAsia="Calibri" w:hAnsi="Calibri"/>
                <w:sz w:val="18"/>
              </w:rPr>
              <w:t>3:50</w:t>
            </w:r>
          </w:p>
        </w:tc>
        <w:tc>
          <w:tcPr>
            <w:tcW w:w="2551" w:type="dxa"/>
          </w:tcPr>
          <w:p w14:paraId="17B69483" w14:textId="77777777" w:rsidR="00047526" w:rsidRDefault="00000000">
            <w:pPr>
              <w:spacing w:before="40" w:after="40"/>
            </w:pPr>
            <w:r>
              <w:rPr>
                <w:rFonts w:ascii="Calibri" w:eastAsia="Calibri" w:hAnsi="Calibri"/>
                <w:b/>
                <w:sz w:val="18"/>
              </w:rPr>
              <w:t>Doc Rona</w:t>
            </w:r>
          </w:p>
        </w:tc>
        <w:tc>
          <w:tcPr>
            <w:tcW w:w="6520" w:type="dxa"/>
          </w:tcPr>
          <w:p w14:paraId="526C1E62" w14:textId="77777777" w:rsidR="00047526" w:rsidRDefault="00000000">
            <w:pPr>
              <w:spacing w:before="40" w:after="40"/>
            </w:pPr>
            <w:r>
              <w:rPr>
                <w:rFonts w:ascii="Calibri" w:eastAsia="Calibri" w:hAnsi="Calibri"/>
                <w:sz w:val="18"/>
              </w:rPr>
              <w:t>Yeah.</w:t>
            </w:r>
          </w:p>
        </w:tc>
      </w:tr>
      <w:tr w:rsidR="00047526" w14:paraId="7CC513F8" w14:textId="77777777">
        <w:trPr>
          <w:jc w:val="center"/>
        </w:trPr>
        <w:tc>
          <w:tcPr>
            <w:tcW w:w="1417" w:type="dxa"/>
            <w:shd w:val="clear" w:color="auto" w:fill="F2F2F2"/>
          </w:tcPr>
          <w:p w14:paraId="796C2675" w14:textId="77777777" w:rsidR="00047526" w:rsidRDefault="00000000">
            <w:pPr>
              <w:spacing w:before="40" w:after="40"/>
            </w:pPr>
            <w:r>
              <w:rPr>
                <w:rFonts w:ascii="Calibri" w:eastAsia="Calibri" w:hAnsi="Calibri"/>
                <w:sz w:val="18"/>
              </w:rPr>
              <w:t>3:52</w:t>
            </w:r>
          </w:p>
        </w:tc>
        <w:tc>
          <w:tcPr>
            <w:tcW w:w="2551" w:type="dxa"/>
            <w:shd w:val="clear" w:color="auto" w:fill="F2F2F2"/>
          </w:tcPr>
          <w:p w14:paraId="450C3F54"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01E657DB" w14:textId="77777777" w:rsidR="00047526" w:rsidRDefault="00000000">
            <w:pPr>
              <w:spacing w:before="40" w:after="40"/>
            </w:pPr>
            <w:r>
              <w:rPr>
                <w:rFonts w:ascii="Calibri" w:eastAsia="Calibri" w:hAnsi="Calibri"/>
                <w:sz w:val="18"/>
              </w:rPr>
              <w:t>Or in De.</w:t>
            </w:r>
          </w:p>
        </w:tc>
      </w:tr>
      <w:tr w:rsidR="00047526" w14:paraId="3E109F12" w14:textId="77777777">
        <w:trPr>
          <w:jc w:val="center"/>
        </w:trPr>
        <w:tc>
          <w:tcPr>
            <w:tcW w:w="1417" w:type="dxa"/>
          </w:tcPr>
          <w:p w14:paraId="2F9BFFC4" w14:textId="77777777" w:rsidR="00047526" w:rsidRDefault="00000000">
            <w:pPr>
              <w:spacing w:before="40" w:after="40"/>
            </w:pPr>
            <w:r>
              <w:rPr>
                <w:rFonts w:ascii="Calibri" w:eastAsia="Calibri" w:hAnsi="Calibri"/>
                <w:sz w:val="18"/>
              </w:rPr>
              <w:t>3:56</w:t>
            </w:r>
          </w:p>
        </w:tc>
        <w:tc>
          <w:tcPr>
            <w:tcW w:w="2551" w:type="dxa"/>
          </w:tcPr>
          <w:p w14:paraId="0EAFD78D" w14:textId="77777777" w:rsidR="00047526" w:rsidRDefault="00000000">
            <w:pPr>
              <w:spacing w:before="40" w:after="40"/>
            </w:pPr>
            <w:r>
              <w:rPr>
                <w:rFonts w:ascii="Calibri" w:eastAsia="Calibri" w:hAnsi="Calibri"/>
                <w:b/>
                <w:sz w:val="18"/>
              </w:rPr>
              <w:t>Doc Rona</w:t>
            </w:r>
          </w:p>
        </w:tc>
        <w:tc>
          <w:tcPr>
            <w:tcW w:w="6520" w:type="dxa"/>
          </w:tcPr>
          <w:p w14:paraId="0AECEB6E" w14:textId="77777777" w:rsidR="00047526" w:rsidRDefault="00000000">
            <w:pPr>
              <w:spacing w:before="40" w:after="40"/>
            </w:pPr>
            <w:r>
              <w:rPr>
                <w:rFonts w:ascii="Calibri" w:eastAsia="Calibri" w:hAnsi="Calibri"/>
                <w:sz w:val="18"/>
              </w:rPr>
              <w:t>Can I see?</w:t>
            </w:r>
          </w:p>
        </w:tc>
      </w:tr>
      <w:tr w:rsidR="00047526" w14:paraId="3AA26C0E" w14:textId="77777777">
        <w:trPr>
          <w:jc w:val="center"/>
        </w:trPr>
        <w:tc>
          <w:tcPr>
            <w:tcW w:w="1417" w:type="dxa"/>
            <w:shd w:val="clear" w:color="auto" w:fill="F2F2F2"/>
          </w:tcPr>
          <w:p w14:paraId="1EB353A7" w14:textId="77777777" w:rsidR="00047526" w:rsidRDefault="00000000">
            <w:pPr>
              <w:spacing w:before="40" w:after="40"/>
            </w:pPr>
            <w:r>
              <w:rPr>
                <w:rFonts w:ascii="Calibri" w:eastAsia="Calibri" w:hAnsi="Calibri"/>
                <w:sz w:val="18"/>
              </w:rPr>
              <w:t>3:59</w:t>
            </w:r>
          </w:p>
        </w:tc>
        <w:tc>
          <w:tcPr>
            <w:tcW w:w="2551" w:type="dxa"/>
            <w:shd w:val="clear" w:color="auto" w:fill="F2F2F2"/>
          </w:tcPr>
          <w:p w14:paraId="609CE689"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7E4510CC" w14:textId="77777777" w:rsidR="00047526" w:rsidRDefault="00000000">
            <w:pPr>
              <w:spacing w:before="40" w:after="40"/>
            </w:pPr>
            <w:r>
              <w:rPr>
                <w:rFonts w:ascii="Calibri" w:eastAsia="Calibri" w:hAnsi="Calibri"/>
                <w:sz w:val="18"/>
              </w:rPr>
              <w:t>Hello, Puma.</w:t>
            </w:r>
          </w:p>
        </w:tc>
      </w:tr>
      <w:tr w:rsidR="00047526" w14:paraId="276E702F" w14:textId="77777777">
        <w:trPr>
          <w:jc w:val="center"/>
        </w:trPr>
        <w:tc>
          <w:tcPr>
            <w:tcW w:w="1417" w:type="dxa"/>
          </w:tcPr>
          <w:p w14:paraId="04181800" w14:textId="77777777" w:rsidR="00047526" w:rsidRDefault="00000000">
            <w:pPr>
              <w:spacing w:before="40" w:after="40"/>
            </w:pPr>
            <w:r>
              <w:rPr>
                <w:rFonts w:ascii="Calibri" w:eastAsia="Calibri" w:hAnsi="Calibri"/>
                <w:sz w:val="18"/>
              </w:rPr>
              <w:t>4:00</w:t>
            </w:r>
          </w:p>
        </w:tc>
        <w:tc>
          <w:tcPr>
            <w:tcW w:w="2551" w:type="dxa"/>
          </w:tcPr>
          <w:p w14:paraId="2B5D7358" w14:textId="77777777" w:rsidR="00047526" w:rsidRDefault="00000000">
            <w:pPr>
              <w:spacing w:before="40" w:after="40"/>
            </w:pPr>
            <w:r>
              <w:rPr>
                <w:rFonts w:ascii="Calibri" w:eastAsia="Calibri" w:hAnsi="Calibri"/>
                <w:b/>
                <w:sz w:val="18"/>
              </w:rPr>
              <w:t>Doc Rona</w:t>
            </w:r>
          </w:p>
        </w:tc>
        <w:tc>
          <w:tcPr>
            <w:tcW w:w="6520" w:type="dxa"/>
          </w:tcPr>
          <w:p w14:paraId="3B1ECB6A" w14:textId="77777777" w:rsidR="00047526" w:rsidRDefault="00000000">
            <w:pPr>
              <w:spacing w:before="40" w:after="40"/>
            </w:pPr>
            <w:r>
              <w:rPr>
                <w:rFonts w:ascii="Calibri" w:eastAsia="Calibri" w:hAnsi="Calibri"/>
                <w:sz w:val="18"/>
              </w:rPr>
              <w:t>Hello, I am so sad because you…</w:t>
            </w:r>
          </w:p>
        </w:tc>
      </w:tr>
      <w:tr w:rsidR="00047526" w14:paraId="592A7774" w14:textId="77777777">
        <w:trPr>
          <w:jc w:val="center"/>
        </w:trPr>
        <w:tc>
          <w:tcPr>
            <w:tcW w:w="1417" w:type="dxa"/>
            <w:shd w:val="clear" w:color="auto" w:fill="F2F2F2"/>
          </w:tcPr>
          <w:p w14:paraId="52D28A46" w14:textId="77777777" w:rsidR="00047526" w:rsidRDefault="00000000">
            <w:pPr>
              <w:spacing w:before="40" w:after="40"/>
            </w:pPr>
            <w:r>
              <w:rPr>
                <w:rFonts w:ascii="Calibri" w:eastAsia="Calibri" w:hAnsi="Calibri"/>
                <w:sz w:val="18"/>
              </w:rPr>
              <w:t>4:10</w:t>
            </w:r>
          </w:p>
        </w:tc>
        <w:tc>
          <w:tcPr>
            <w:tcW w:w="2551" w:type="dxa"/>
            <w:shd w:val="clear" w:color="auto" w:fill="F2F2F2"/>
          </w:tcPr>
          <w:p w14:paraId="720F790B" w14:textId="77777777" w:rsidR="00047526" w:rsidRDefault="00000000">
            <w:pPr>
              <w:spacing w:before="40" w:after="40"/>
            </w:pPr>
            <w:r>
              <w:rPr>
                <w:rFonts w:ascii="Calibri" w:eastAsia="Calibri" w:hAnsi="Calibri"/>
                <w:b/>
                <w:sz w:val="18"/>
              </w:rPr>
              <w:t>Abricam Tinga</w:t>
            </w:r>
          </w:p>
        </w:tc>
        <w:tc>
          <w:tcPr>
            <w:tcW w:w="6520" w:type="dxa"/>
            <w:shd w:val="clear" w:color="auto" w:fill="F2F2F2"/>
          </w:tcPr>
          <w:p w14:paraId="56A37E20" w14:textId="77777777" w:rsidR="00047526" w:rsidRDefault="00000000">
            <w:pPr>
              <w:spacing w:before="40" w:after="40"/>
            </w:pPr>
            <w:r>
              <w:rPr>
                <w:rFonts w:ascii="Calibri" w:eastAsia="Calibri" w:hAnsi="Calibri"/>
                <w:sz w:val="18"/>
              </w:rPr>
              <w:t>Talk.</w:t>
            </w:r>
          </w:p>
        </w:tc>
      </w:tr>
      <w:tr w:rsidR="00047526" w14:paraId="741986E3" w14:textId="77777777">
        <w:trPr>
          <w:jc w:val="center"/>
        </w:trPr>
        <w:tc>
          <w:tcPr>
            <w:tcW w:w="1417" w:type="dxa"/>
          </w:tcPr>
          <w:p w14:paraId="4D357136" w14:textId="77777777" w:rsidR="00047526" w:rsidRDefault="00000000">
            <w:pPr>
              <w:spacing w:before="40" w:after="40"/>
            </w:pPr>
            <w:r>
              <w:rPr>
                <w:rFonts w:ascii="Calibri" w:eastAsia="Calibri" w:hAnsi="Calibri"/>
                <w:sz w:val="18"/>
              </w:rPr>
              <w:t>4:10</w:t>
            </w:r>
          </w:p>
        </w:tc>
        <w:tc>
          <w:tcPr>
            <w:tcW w:w="2551" w:type="dxa"/>
          </w:tcPr>
          <w:p w14:paraId="1644F6D1" w14:textId="77777777" w:rsidR="00047526" w:rsidRDefault="00000000">
            <w:pPr>
              <w:spacing w:before="40" w:after="40"/>
            </w:pPr>
            <w:r>
              <w:rPr>
                <w:rFonts w:ascii="Calibri" w:eastAsia="Calibri" w:hAnsi="Calibri"/>
                <w:b/>
                <w:sz w:val="18"/>
              </w:rPr>
              <w:t>Doc Rona</w:t>
            </w:r>
          </w:p>
        </w:tc>
        <w:tc>
          <w:tcPr>
            <w:tcW w:w="6520" w:type="dxa"/>
          </w:tcPr>
          <w:p w14:paraId="6EBD6D5D" w14:textId="77777777" w:rsidR="00047526" w:rsidRDefault="00000000">
            <w:pPr>
              <w:spacing w:before="40" w:after="40"/>
            </w:pPr>
            <w:r>
              <w:rPr>
                <w:rFonts w:ascii="Calibri" w:eastAsia="Calibri" w:hAnsi="Calibri"/>
                <w:sz w:val="18"/>
              </w:rPr>
              <w:t>We should do that again. So curriculum is admin designed, but without the basis, they do not know. Doesn't know the workflow that in system requirements.</w:t>
            </w:r>
          </w:p>
        </w:tc>
      </w:tr>
      <w:tr w:rsidR="00047526" w14:paraId="3D661C29" w14:textId="77777777">
        <w:trPr>
          <w:jc w:val="center"/>
        </w:trPr>
        <w:tc>
          <w:tcPr>
            <w:tcW w:w="1417" w:type="dxa"/>
            <w:shd w:val="clear" w:color="auto" w:fill="F2F2F2"/>
          </w:tcPr>
          <w:p w14:paraId="1258A748" w14:textId="77777777" w:rsidR="00047526" w:rsidRDefault="00000000">
            <w:pPr>
              <w:spacing w:before="40" w:after="40"/>
            </w:pPr>
            <w:r>
              <w:rPr>
                <w:rFonts w:ascii="Calibri" w:eastAsia="Calibri" w:hAnsi="Calibri"/>
                <w:sz w:val="18"/>
              </w:rPr>
              <w:t>4:29</w:t>
            </w:r>
          </w:p>
        </w:tc>
        <w:tc>
          <w:tcPr>
            <w:tcW w:w="2551" w:type="dxa"/>
            <w:shd w:val="clear" w:color="auto" w:fill="F2F2F2"/>
          </w:tcPr>
          <w:p w14:paraId="6E162F86"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642A14A0" w14:textId="77777777" w:rsidR="00047526" w:rsidRDefault="00000000">
            <w:pPr>
              <w:spacing w:before="40" w:after="40"/>
            </w:pPr>
            <w:r>
              <w:rPr>
                <w:rFonts w:ascii="Calibri" w:eastAsia="Calibri" w:hAnsi="Calibri"/>
                <w:sz w:val="18"/>
              </w:rPr>
              <w:t>To a great amount, the process of creating the curriculum template is age generated, getting subjects with schedule, assigning of subjects, creating faculty, assigning faculty, and Monday—system admin, faculty, students, and school admin. I am on a great role access there.</w:t>
            </w:r>
          </w:p>
        </w:tc>
      </w:tr>
      <w:tr w:rsidR="00047526" w14:paraId="69E15D03" w14:textId="77777777">
        <w:trPr>
          <w:jc w:val="center"/>
        </w:trPr>
        <w:tc>
          <w:tcPr>
            <w:tcW w:w="1417" w:type="dxa"/>
          </w:tcPr>
          <w:p w14:paraId="1153292A" w14:textId="77777777" w:rsidR="00047526" w:rsidRDefault="00000000">
            <w:pPr>
              <w:spacing w:before="40" w:after="40"/>
            </w:pPr>
            <w:r>
              <w:rPr>
                <w:rFonts w:ascii="Calibri" w:eastAsia="Calibri" w:hAnsi="Calibri"/>
                <w:sz w:val="18"/>
              </w:rPr>
              <w:t>4:50</w:t>
            </w:r>
          </w:p>
        </w:tc>
        <w:tc>
          <w:tcPr>
            <w:tcW w:w="2551" w:type="dxa"/>
          </w:tcPr>
          <w:p w14:paraId="3E5EE2AF" w14:textId="77777777" w:rsidR="00047526" w:rsidRDefault="00000000">
            <w:pPr>
              <w:spacing w:before="40" w:after="40"/>
            </w:pPr>
            <w:r>
              <w:rPr>
                <w:rFonts w:ascii="Calibri" w:eastAsia="Calibri" w:hAnsi="Calibri"/>
                <w:b/>
                <w:sz w:val="18"/>
              </w:rPr>
              <w:t>Doc Rona</w:t>
            </w:r>
          </w:p>
        </w:tc>
        <w:tc>
          <w:tcPr>
            <w:tcW w:w="6520" w:type="dxa"/>
          </w:tcPr>
          <w:p w14:paraId="592B36C7" w14:textId="77777777" w:rsidR="00047526" w:rsidRDefault="00000000">
            <w:pPr>
              <w:spacing w:before="40" w:after="40"/>
            </w:pPr>
            <w:r>
              <w:rPr>
                <w:rFonts w:ascii="Calibri" w:eastAsia="Calibri" w:hAnsi="Calibri"/>
                <w:sz w:val="18"/>
              </w:rPr>
              <w:t>Offline support, and that's also has been my question that hasn't—that wasn't answered, but I also want to know how did you resolve that now? OK, and then your incident response and accountability.</w:t>
            </w:r>
          </w:p>
        </w:tc>
      </w:tr>
      <w:tr w:rsidR="00047526" w14:paraId="41A98371" w14:textId="77777777">
        <w:trPr>
          <w:jc w:val="center"/>
        </w:trPr>
        <w:tc>
          <w:tcPr>
            <w:tcW w:w="1417" w:type="dxa"/>
            <w:shd w:val="clear" w:color="auto" w:fill="F2F2F2"/>
          </w:tcPr>
          <w:p w14:paraId="05BA2B70" w14:textId="77777777" w:rsidR="00047526" w:rsidRDefault="00000000">
            <w:pPr>
              <w:spacing w:before="40" w:after="40"/>
            </w:pPr>
            <w:r>
              <w:rPr>
                <w:rFonts w:ascii="Calibri" w:eastAsia="Calibri" w:hAnsi="Calibri"/>
                <w:sz w:val="18"/>
              </w:rPr>
              <w:t>5:08</w:t>
            </w:r>
          </w:p>
        </w:tc>
        <w:tc>
          <w:tcPr>
            <w:tcW w:w="2551" w:type="dxa"/>
            <w:shd w:val="clear" w:color="auto" w:fill="F2F2F2"/>
          </w:tcPr>
          <w:p w14:paraId="52211804"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5AA3315C" w14:textId="77777777" w:rsidR="00047526" w:rsidRDefault="00000000">
            <w:pPr>
              <w:spacing w:before="40" w:after="40"/>
            </w:pPr>
            <w:r>
              <w:rPr>
                <w:rFonts w:ascii="Calibri" w:eastAsia="Calibri" w:hAnsi="Calibri"/>
                <w:sz w:val="18"/>
              </w:rPr>
              <w:t>You only have like 120 students. All right. Okay. So go ahead. Run me through starting up with a political.</w:t>
            </w:r>
          </w:p>
        </w:tc>
      </w:tr>
      <w:tr w:rsidR="00047526" w14:paraId="7A8B48DB" w14:textId="77777777">
        <w:trPr>
          <w:jc w:val="center"/>
        </w:trPr>
        <w:tc>
          <w:tcPr>
            <w:tcW w:w="1417" w:type="dxa"/>
          </w:tcPr>
          <w:p w14:paraId="1F246AE8" w14:textId="77777777" w:rsidR="00047526" w:rsidRDefault="00000000">
            <w:pPr>
              <w:spacing w:before="40" w:after="40"/>
            </w:pPr>
            <w:r>
              <w:rPr>
                <w:rFonts w:ascii="Calibri" w:eastAsia="Calibri" w:hAnsi="Calibri"/>
                <w:sz w:val="18"/>
              </w:rPr>
              <w:t>5:18</w:t>
            </w:r>
          </w:p>
        </w:tc>
        <w:tc>
          <w:tcPr>
            <w:tcW w:w="2551" w:type="dxa"/>
          </w:tcPr>
          <w:p w14:paraId="53260C7D" w14:textId="77777777" w:rsidR="00047526" w:rsidRDefault="00000000">
            <w:pPr>
              <w:spacing w:before="40" w:after="40"/>
            </w:pPr>
            <w:r>
              <w:rPr>
                <w:rFonts w:ascii="Calibri" w:eastAsia="Calibri" w:hAnsi="Calibri"/>
                <w:b/>
                <w:sz w:val="18"/>
              </w:rPr>
              <w:t>Doc Rona</w:t>
            </w:r>
          </w:p>
        </w:tc>
        <w:tc>
          <w:tcPr>
            <w:tcW w:w="6520" w:type="dxa"/>
          </w:tcPr>
          <w:p w14:paraId="75B9F8D0" w14:textId="77777777" w:rsidR="00047526" w:rsidRDefault="00000000">
            <w:pPr>
              <w:spacing w:before="40" w:after="40"/>
            </w:pPr>
            <w:r>
              <w:rPr>
                <w:rFonts w:ascii="Calibri" w:eastAsia="Calibri" w:hAnsi="Calibri"/>
                <w:sz w:val="18"/>
              </w:rPr>
              <w:t>Make it faster, guys.</w:t>
            </w:r>
          </w:p>
        </w:tc>
      </w:tr>
      <w:tr w:rsidR="00047526" w14:paraId="23166CE7" w14:textId="77777777">
        <w:trPr>
          <w:jc w:val="center"/>
        </w:trPr>
        <w:tc>
          <w:tcPr>
            <w:tcW w:w="1417" w:type="dxa"/>
            <w:shd w:val="clear" w:color="auto" w:fill="F2F2F2"/>
          </w:tcPr>
          <w:p w14:paraId="4C76FF28" w14:textId="77777777" w:rsidR="00047526" w:rsidRDefault="00000000">
            <w:pPr>
              <w:spacing w:before="40" w:after="40"/>
            </w:pPr>
            <w:r>
              <w:rPr>
                <w:rFonts w:ascii="Calibri" w:eastAsia="Calibri" w:hAnsi="Calibri"/>
                <w:sz w:val="18"/>
              </w:rPr>
              <w:t>5:21</w:t>
            </w:r>
          </w:p>
        </w:tc>
        <w:tc>
          <w:tcPr>
            <w:tcW w:w="2551" w:type="dxa"/>
            <w:shd w:val="clear" w:color="auto" w:fill="F2F2F2"/>
          </w:tcPr>
          <w:p w14:paraId="0C277647"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60F145FA" w14:textId="77777777" w:rsidR="00047526" w:rsidRDefault="00000000">
            <w:pPr>
              <w:spacing w:before="40" w:after="40"/>
            </w:pPr>
            <w:r>
              <w:rPr>
                <w:rFonts w:ascii="Calibri" w:eastAsia="Calibri" w:hAnsi="Calibri"/>
                <w:sz w:val="18"/>
              </w:rPr>
              <w:t>I can only give you until 11:30. I'm very sorry. I'm very sorry.</w:t>
            </w:r>
          </w:p>
        </w:tc>
      </w:tr>
      <w:tr w:rsidR="00047526" w14:paraId="0AC33A06" w14:textId="77777777">
        <w:trPr>
          <w:jc w:val="center"/>
        </w:trPr>
        <w:tc>
          <w:tcPr>
            <w:tcW w:w="1417" w:type="dxa"/>
          </w:tcPr>
          <w:p w14:paraId="2E5C8EAB" w14:textId="77777777" w:rsidR="00047526" w:rsidRDefault="00000000">
            <w:pPr>
              <w:spacing w:before="40" w:after="40"/>
            </w:pPr>
            <w:r>
              <w:rPr>
                <w:rFonts w:ascii="Calibri" w:eastAsia="Calibri" w:hAnsi="Calibri"/>
                <w:sz w:val="18"/>
              </w:rPr>
              <w:t>5:32</w:t>
            </w:r>
          </w:p>
        </w:tc>
        <w:tc>
          <w:tcPr>
            <w:tcW w:w="2551" w:type="dxa"/>
          </w:tcPr>
          <w:p w14:paraId="2FDA0B2B" w14:textId="77777777" w:rsidR="00047526" w:rsidRDefault="00000000">
            <w:pPr>
              <w:spacing w:before="40" w:after="40"/>
            </w:pPr>
            <w:r>
              <w:rPr>
                <w:rFonts w:ascii="Calibri" w:eastAsia="Calibri" w:hAnsi="Calibri"/>
                <w:b/>
                <w:sz w:val="18"/>
              </w:rPr>
              <w:t>Doc Rona</w:t>
            </w:r>
          </w:p>
        </w:tc>
        <w:tc>
          <w:tcPr>
            <w:tcW w:w="6520" w:type="dxa"/>
          </w:tcPr>
          <w:p w14:paraId="5AEB2A51" w14:textId="77777777" w:rsidR="00047526" w:rsidRDefault="00000000">
            <w:pPr>
              <w:spacing w:before="40" w:after="40"/>
            </w:pPr>
            <w:r>
              <w:rPr>
                <w:rFonts w:ascii="Calibri" w:eastAsia="Calibri" w:hAnsi="Calibri"/>
                <w:sz w:val="18"/>
              </w:rPr>
              <w:t>Everyone is muted.</w:t>
            </w:r>
          </w:p>
        </w:tc>
      </w:tr>
      <w:tr w:rsidR="00047526" w14:paraId="12B74D42" w14:textId="77777777">
        <w:trPr>
          <w:jc w:val="center"/>
        </w:trPr>
        <w:tc>
          <w:tcPr>
            <w:tcW w:w="1417" w:type="dxa"/>
            <w:shd w:val="clear" w:color="auto" w:fill="F2F2F2"/>
          </w:tcPr>
          <w:p w14:paraId="7E95AE6D" w14:textId="77777777" w:rsidR="00047526" w:rsidRDefault="00000000">
            <w:pPr>
              <w:spacing w:before="40" w:after="40"/>
            </w:pPr>
            <w:r>
              <w:rPr>
                <w:rFonts w:ascii="Calibri" w:eastAsia="Calibri" w:hAnsi="Calibri"/>
                <w:sz w:val="18"/>
              </w:rPr>
              <w:t>5:34</w:t>
            </w:r>
          </w:p>
        </w:tc>
        <w:tc>
          <w:tcPr>
            <w:tcW w:w="2551" w:type="dxa"/>
            <w:shd w:val="clear" w:color="auto" w:fill="F2F2F2"/>
          </w:tcPr>
          <w:p w14:paraId="4F5178EB"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0398A9D0" w14:textId="77777777" w:rsidR="00047526" w:rsidRDefault="00000000">
            <w:pPr>
              <w:spacing w:before="40" w:after="40"/>
            </w:pPr>
            <w:r>
              <w:rPr>
                <w:rFonts w:ascii="Calibri" w:eastAsia="Calibri" w:hAnsi="Calibri"/>
                <w:sz w:val="18"/>
              </w:rPr>
              <w:t>Hello, Puma.</w:t>
            </w:r>
          </w:p>
        </w:tc>
      </w:tr>
      <w:tr w:rsidR="00047526" w14:paraId="49DA5B40" w14:textId="77777777">
        <w:trPr>
          <w:jc w:val="center"/>
        </w:trPr>
        <w:tc>
          <w:tcPr>
            <w:tcW w:w="1417" w:type="dxa"/>
          </w:tcPr>
          <w:p w14:paraId="1D1B9566" w14:textId="77777777" w:rsidR="00047526" w:rsidRDefault="00000000">
            <w:pPr>
              <w:spacing w:before="40" w:after="40"/>
            </w:pPr>
            <w:r>
              <w:rPr>
                <w:rFonts w:ascii="Calibri" w:eastAsia="Calibri" w:hAnsi="Calibri"/>
                <w:sz w:val="18"/>
              </w:rPr>
              <w:t>5:35</w:t>
            </w:r>
          </w:p>
        </w:tc>
        <w:tc>
          <w:tcPr>
            <w:tcW w:w="2551" w:type="dxa"/>
          </w:tcPr>
          <w:p w14:paraId="463F3B47" w14:textId="77777777" w:rsidR="00047526" w:rsidRDefault="00000000">
            <w:pPr>
              <w:spacing w:before="40" w:after="40"/>
            </w:pPr>
            <w:r>
              <w:rPr>
                <w:rFonts w:ascii="Calibri" w:eastAsia="Calibri" w:hAnsi="Calibri"/>
                <w:b/>
                <w:sz w:val="18"/>
              </w:rPr>
              <w:t>Doc Rona</w:t>
            </w:r>
          </w:p>
        </w:tc>
        <w:tc>
          <w:tcPr>
            <w:tcW w:w="6520" w:type="dxa"/>
          </w:tcPr>
          <w:p w14:paraId="02D1E8BD" w14:textId="77777777" w:rsidR="00047526" w:rsidRDefault="00000000">
            <w:pPr>
              <w:spacing w:before="40" w:after="40"/>
            </w:pPr>
            <w:r>
              <w:rPr>
                <w:rFonts w:ascii="Calibri" w:eastAsia="Calibri" w:hAnsi="Calibri"/>
                <w:sz w:val="18"/>
              </w:rPr>
              <w:t>Hello, hello, yep, yep, okay, hello.</w:t>
            </w:r>
          </w:p>
        </w:tc>
      </w:tr>
      <w:tr w:rsidR="00047526" w14:paraId="25426448" w14:textId="77777777">
        <w:trPr>
          <w:jc w:val="center"/>
        </w:trPr>
        <w:tc>
          <w:tcPr>
            <w:tcW w:w="1417" w:type="dxa"/>
            <w:shd w:val="clear" w:color="auto" w:fill="F2F2F2"/>
          </w:tcPr>
          <w:p w14:paraId="58EB6FC1" w14:textId="77777777" w:rsidR="00047526" w:rsidRDefault="00000000">
            <w:pPr>
              <w:spacing w:before="40" w:after="40"/>
            </w:pPr>
            <w:r>
              <w:rPr>
                <w:rFonts w:ascii="Calibri" w:eastAsia="Calibri" w:hAnsi="Calibri"/>
                <w:sz w:val="18"/>
              </w:rPr>
              <w:t>5:37</w:t>
            </w:r>
          </w:p>
        </w:tc>
        <w:tc>
          <w:tcPr>
            <w:tcW w:w="2551" w:type="dxa"/>
            <w:shd w:val="clear" w:color="auto" w:fill="F2F2F2"/>
          </w:tcPr>
          <w:p w14:paraId="5B2B3739"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23F26611" w14:textId="77777777" w:rsidR="00047526" w:rsidRDefault="00000000">
            <w:pPr>
              <w:spacing w:before="40" w:after="40"/>
            </w:pPr>
            <w:r>
              <w:rPr>
                <w:rFonts w:ascii="Calibri" w:eastAsia="Calibri" w:hAnsi="Calibri"/>
                <w:sz w:val="18"/>
              </w:rPr>
              <w:t>As of now, the system is a role-based access control, which is the institute for the admin or the school administrator, then the faculty for the teachers and the students for the students only. And as we go back to the admin, just by typing the login ID…</w:t>
            </w:r>
          </w:p>
        </w:tc>
      </w:tr>
      <w:tr w:rsidR="00047526" w14:paraId="3AD4D658" w14:textId="77777777">
        <w:trPr>
          <w:jc w:val="center"/>
        </w:trPr>
        <w:tc>
          <w:tcPr>
            <w:tcW w:w="1417" w:type="dxa"/>
          </w:tcPr>
          <w:p w14:paraId="7F0DEA48" w14:textId="77777777" w:rsidR="00047526" w:rsidRDefault="00000000">
            <w:pPr>
              <w:spacing w:before="40" w:after="40"/>
            </w:pPr>
            <w:r>
              <w:rPr>
                <w:rFonts w:ascii="Calibri" w:eastAsia="Calibri" w:hAnsi="Calibri"/>
                <w:sz w:val="18"/>
              </w:rPr>
              <w:t>5:59</w:t>
            </w:r>
          </w:p>
        </w:tc>
        <w:tc>
          <w:tcPr>
            <w:tcW w:w="2551" w:type="dxa"/>
          </w:tcPr>
          <w:p w14:paraId="53E1BAF9" w14:textId="77777777" w:rsidR="00047526" w:rsidRDefault="00000000">
            <w:pPr>
              <w:spacing w:before="40" w:after="40"/>
            </w:pPr>
            <w:r>
              <w:rPr>
                <w:rFonts w:ascii="Calibri" w:eastAsia="Calibri" w:hAnsi="Calibri"/>
                <w:b/>
                <w:sz w:val="18"/>
              </w:rPr>
              <w:t>Doc Rona</w:t>
            </w:r>
          </w:p>
        </w:tc>
        <w:tc>
          <w:tcPr>
            <w:tcW w:w="6520" w:type="dxa"/>
          </w:tcPr>
          <w:p w14:paraId="15CED52D" w14:textId="77777777" w:rsidR="00047526" w:rsidRDefault="00000000">
            <w:pPr>
              <w:spacing w:before="40" w:after="40"/>
            </w:pPr>
            <w:r>
              <w:rPr>
                <w:rFonts w:ascii="Calibri" w:eastAsia="Calibri" w:hAnsi="Calibri"/>
                <w:sz w:val="18"/>
              </w:rPr>
              <w:t>I sorry to interrupt, but have you presented this one, Abellana? The other panels?</w:t>
            </w:r>
          </w:p>
        </w:tc>
      </w:tr>
      <w:tr w:rsidR="00047526" w14:paraId="0C4EDC4E" w14:textId="77777777">
        <w:trPr>
          <w:jc w:val="center"/>
        </w:trPr>
        <w:tc>
          <w:tcPr>
            <w:tcW w:w="1417" w:type="dxa"/>
            <w:shd w:val="clear" w:color="auto" w:fill="F2F2F2"/>
          </w:tcPr>
          <w:p w14:paraId="122FD440" w14:textId="77777777" w:rsidR="00047526" w:rsidRDefault="00000000">
            <w:pPr>
              <w:spacing w:before="40" w:after="40"/>
            </w:pPr>
            <w:r>
              <w:rPr>
                <w:rFonts w:ascii="Calibri" w:eastAsia="Calibri" w:hAnsi="Calibri"/>
                <w:sz w:val="18"/>
              </w:rPr>
              <w:t>6:05</w:t>
            </w:r>
          </w:p>
        </w:tc>
        <w:tc>
          <w:tcPr>
            <w:tcW w:w="2551" w:type="dxa"/>
            <w:shd w:val="clear" w:color="auto" w:fill="F2F2F2"/>
          </w:tcPr>
          <w:p w14:paraId="4FEE4C67"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03F5EB41" w14:textId="77777777" w:rsidR="00047526" w:rsidRDefault="00000000">
            <w:pPr>
              <w:spacing w:before="40" w:after="40"/>
            </w:pPr>
            <w:r>
              <w:rPr>
                <w:rFonts w:ascii="Calibri" w:eastAsia="Calibri" w:hAnsi="Calibri"/>
                <w:sz w:val="18"/>
              </w:rPr>
              <w:t>Um, no Pablo mum.</w:t>
            </w:r>
          </w:p>
        </w:tc>
      </w:tr>
      <w:tr w:rsidR="00047526" w14:paraId="512E939F" w14:textId="77777777">
        <w:trPr>
          <w:jc w:val="center"/>
        </w:trPr>
        <w:tc>
          <w:tcPr>
            <w:tcW w:w="1417" w:type="dxa"/>
          </w:tcPr>
          <w:p w14:paraId="48665EF2" w14:textId="77777777" w:rsidR="00047526" w:rsidRDefault="00000000">
            <w:pPr>
              <w:spacing w:before="40" w:after="40"/>
            </w:pPr>
            <w:r>
              <w:rPr>
                <w:rFonts w:ascii="Calibri" w:eastAsia="Calibri" w:hAnsi="Calibri"/>
                <w:sz w:val="18"/>
              </w:rPr>
              <w:t>6:06</w:t>
            </w:r>
          </w:p>
        </w:tc>
        <w:tc>
          <w:tcPr>
            <w:tcW w:w="2551" w:type="dxa"/>
          </w:tcPr>
          <w:p w14:paraId="1A55561D" w14:textId="77777777" w:rsidR="00047526" w:rsidRDefault="00000000">
            <w:pPr>
              <w:spacing w:before="40" w:after="40"/>
            </w:pPr>
            <w:r>
              <w:rPr>
                <w:rFonts w:ascii="Calibri" w:eastAsia="Calibri" w:hAnsi="Calibri"/>
                <w:b/>
                <w:sz w:val="18"/>
              </w:rPr>
              <w:t>Doc Rona</w:t>
            </w:r>
          </w:p>
        </w:tc>
        <w:tc>
          <w:tcPr>
            <w:tcW w:w="6520" w:type="dxa"/>
          </w:tcPr>
          <w:p w14:paraId="56D55519" w14:textId="77777777" w:rsidR="00047526" w:rsidRDefault="00000000">
            <w:pPr>
              <w:spacing w:before="40" w:after="40"/>
            </w:pPr>
            <w:r>
              <w:rPr>
                <w:rFonts w:ascii="Calibri" w:eastAsia="Calibri" w:hAnsi="Calibri"/>
                <w:sz w:val="18"/>
              </w:rPr>
              <w:t>I know, because Saturday was also cancelled, no?</w:t>
            </w:r>
          </w:p>
        </w:tc>
      </w:tr>
      <w:tr w:rsidR="00047526" w14:paraId="4F5472F0" w14:textId="77777777">
        <w:trPr>
          <w:jc w:val="center"/>
        </w:trPr>
        <w:tc>
          <w:tcPr>
            <w:tcW w:w="1417" w:type="dxa"/>
            <w:shd w:val="clear" w:color="auto" w:fill="F2F2F2"/>
          </w:tcPr>
          <w:p w14:paraId="02E2180D" w14:textId="77777777" w:rsidR="00047526" w:rsidRDefault="00000000">
            <w:pPr>
              <w:spacing w:before="40" w:after="40"/>
            </w:pPr>
            <w:r>
              <w:rPr>
                <w:rFonts w:ascii="Calibri" w:eastAsia="Calibri" w:hAnsi="Calibri"/>
                <w:sz w:val="18"/>
              </w:rPr>
              <w:t>6:10</w:t>
            </w:r>
          </w:p>
        </w:tc>
        <w:tc>
          <w:tcPr>
            <w:tcW w:w="2551" w:type="dxa"/>
            <w:shd w:val="clear" w:color="auto" w:fill="F2F2F2"/>
          </w:tcPr>
          <w:p w14:paraId="36C163AB"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341972C3" w14:textId="77777777" w:rsidR="00047526" w:rsidRDefault="00000000">
            <w:pPr>
              <w:spacing w:before="40" w:after="40"/>
            </w:pPr>
            <w:r>
              <w:rPr>
                <w:rFonts w:ascii="Calibri" w:eastAsia="Calibri" w:hAnsi="Calibri"/>
                <w:sz w:val="18"/>
              </w:rPr>
              <w:t>Yes, Puma.</w:t>
            </w:r>
          </w:p>
        </w:tc>
      </w:tr>
      <w:tr w:rsidR="00047526" w14:paraId="418D9CBB" w14:textId="77777777">
        <w:trPr>
          <w:jc w:val="center"/>
        </w:trPr>
        <w:tc>
          <w:tcPr>
            <w:tcW w:w="1417" w:type="dxa"/>
          </w:tcPr>
          <w:p w14:paraId="75CA41B1" w14:textId="77777777" w:rsidR="00047526" w:rsidRDefault="00000000">
            <w:pPr>
              <w:spacing w:before="40" w:after="40"/>
            </w:pPr>
            <w:r>
              <w:rPr>
                <w:rFonts w:ascii="Calibri" w:eastAsia="Calibri" w:hAnsi="Calibri"/>
                <w:sz w:val="18"/>
              </w:rPr>
              <w:t>6:10</w:t>
            </w:r>
          </w:p>
        </w:tc>
        <w:tc>
          <w:tcPr>
            <w:tcW w:w="2551" w:type="dxa"/>
          </w:tcPr>
          <w:p w14:paraId="6B4721B4" w14:textId="77777777" w:rsidR="00047526" w:rsidRDefault="00000000">
            <w:pPr>
              <w:spacing w:before="40" w:after="40"/>
            </w:pPr>
            <w:r>
              <w:rPr>
                <w:rFonts w:ascii="Calibri" w:eastAsia="Calibri" w:hAnsi="Calibri"/>
                <w:b/>
                <w:sz w:val="18"/>
              </w:rPr>
              <w:t>SAMSON, Johann Nathan</w:t>
            </w:r>
          </w:p>
        </w:tc>
        <w:tc>
          <w:tcPr>
            <w:tcW w:w="6520" w:type="dxa"/>
          </w:tcPr>
          <w:p w14:paraId="22E4E0B7" w14:textId="77777777" w:rsidR="00047526" w:rsidRDefault="00000000">
            <w:pPr>
              <w:spacing w:before="40" w:after="40"/>
            </w:pPr>
            <w:r>
              <w:rPr>
                <w:rFonts w:ascii="Calibri" w:eastAsia="Calibri" w:hAnsi="Calibri"/>
                <w:sz w:val="18"/>
              </w:rPr>
              <w:t>ISABEL.</w:t>
            </w:r>
          </w:p>
        </w:tc>
      </w:tr>
      <w:tr w:rsidR="00047526" w14:paraId="75BB465B" w14:textId="77777777">
        <w:trPr>
          <w:jc w:val="center"/>
        </w:trPr>
        <w:tc>
          <w:tcPr>
            <w:tcW w:w="1417" w:type="dxa"/>
            <w:shd w:val="clear" w:color="auto" w:fill="F2F2F2"/>
          </w:tcPr>
          <w:p w14:paraId="70C27A03" w14:textId="77777777" w:rsidR="00047526" w:rsidRDefault="00000000">
            <w:pPr>
              <w:spacing w:before="40" w:after="40"/>
            </w:pPr>
            <w:r>
              <w:rPr>
                <w:rFonts w:ascii="Calibri" w:eastAsia="Calibri" w:hAnsi="Calibri"/>
                <w:sz w:val="18"/>
              </w:rPr>
              <w:t>6:11</w:t>
            </w:r>
          </w:p>
        </w:tc>
        <w:tc>
          <w:tcPr>
            <w:tcW w:w="2551" w:type="dxa"/>
            <w:shd w:val="clear" w:color="auto" w:fill="F2F2F2"/>
          </w:tcPr>
          <w:p w14:paraId="6FCFBB40"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0F4F7153" w14:textId="77777777" w:rsidR="00047526" w:rsidRDefault="00000000">
            <w:pPr>
              <w:spacing w:before="40" w:after="40"/>
            </w:pPr>
            <w:r>
              <w:rPr>
                <w:rFonts w:ascii="Calibri" w:eastAsia="Calibri" w:hAnsi="Calibri"/>
                <w:sz w:val="18"/>
              </w:rPr>
              <w:t>Yeah, OK, alright, OK, go ahead, continue.</w:t>
            </w:r>
          </w:p>
        </w:tc>
      </w:tr>
      <w:tr w:rsidR="00047526" w14:paraId="0D8BC227" w14:textId="77777777">
        <w:trPr>
          <w:jc w:val="center"/>
        </w:trPr>
        <w:tc>
          <w:tcPr>
            <w:tcW w:w="1417" w:type="dxa"/>
          </w:tcPr>
          <w:p w14:paraId="2C86FCA8" w14:textId="77777777" w:rsidR="00047526" w:rsidRDefault="00000000">
            <w:pPr>
              <w:spacing w:before="40" w:after="40"/>
            </w:pPr>
            <w:r>
              <w:rPr>
                <w:rFonts w:ascii="Calibri" w:eastAsia="Calibri" w:hAnsi="Calibri"/>
                <w:sz w:val="18"/>
              </w:rPr>
              <w:t>6:13</w:t>
            </w:r>
          </w:p>
        </w:tc>
        <w:tc>
          <w:tcPr>
            <w:tcW w:w="2551" w:type="dxa"/>
          </w:tcPr>
          <w:p w14:paraId="51978C93" w14:textId="77777777" w:rsidR="00047526" w:rsidRDefault="00000000">
            <w:pPr>
              <w:spacing w:before="40" w:after="40"/>
            </w:pPr>
            <w:r>
              <w:rPr>
                <w:rFonts w:ascii="Calibri" w:eastAsia="Calibri" w:hAnsi="Calibri"/>
                <w:b/>
                <w:sz w:val="18"/>
              </w:rPr>
              <w:t>Derek John E. Bantad</w:t>
            </w:r>
          </w:p>
        </w:tc>
        <w:tc>
          <w:tcPr>
            <w:tcW w:w="6520" w:type="dxa"/>
          </w:tcPr>
          <w:p w14:paraId="3DF8D18C" w14:textId="77777777" w:rsidR="00047526" w:rsidRDefault="00000000">
            <w:pPr>
              <w:spacing w:before="40" w:after="40"/>
            </w:pPr>
            <w:r>
              <w:rPr>
                <w:rFonts w:ascii="Calibri" w:eastAsia="Calibri" w:hAnsi="Calibri"/>
                <w:sz w:val="18"/>
              </w:rPr>
              <w:t>And after receiving—after logging in, they will first try to…</w:t>
            </w:r>
          </w:p>
        </w:tc>
      </w:tr>
      <w:tr w:rsidR="00047526" w14:paraId="6A01830C" w14:textId="77777777">
        <w:trPr>
          <w:jc w:val="center"/>
        </w:trPr>
        <w:tc>
          <w:tcPr>
            <w:tcW w:w="1417" w:type="dxa"/>
            <w:shd w:val="clear" w:color="auto" w:fill="F2F2F2"/>
          </w:tcPr>
          <w:p w14:paraId="45A400EC" w14:textId="77777777" w:rsidR="00047526" w:rsidRDefault="00000000">
            <w:pPr>
              <w:spacing w:before="40" w:after="40"/>
            </w:pPr>
            <w:r>
              <w:rPr>
                <w:rFonts w:ascii="Calibri" w:eastAsia="Calibri" w:hAnsi="Calibri"/>
                <w:sz w:val="18"/>
              </w:rPr>
              <w:t>6:22</w:t>
            </w:r>
          </w:p>
        </w:tc>
        <w:tc>
          <w:tcPr>
            <w:tcW w:w="2551" w:type="dxa"/>
            <w:shd w:val="clear" w:color="auto" w:fill="F2F2F2"/>
          </w:tcPr>
          <w:p w14:paraId="3FC444C3"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678EBD50" w14:textId="77777777" w:rsidR="00047526" w:rsidRDefault="00000000">
            <w:pPr>
              <w:spacing w:before="40" w:after="40"/>
            </w:pPr>
            <w:r>
              <w:rPr>
                <w:rFonts w:ascii="Calibri" w:eastAsia="Calibri" w:hAnsi="Calibri"/>
                <w:sz w:val="18"/>
              </w:rPr>
              <w:t>Put the input validation of the six-digit code via Gmail that was sent, or they will send through inbox or either spam e-mail.</w:t>
            </w:r>
          </w:p>
        </w:tc>
      </w:tr>
      <w:tr w:rsidR="00047526" w14:paraId="74C700C8" w14:textId="77777777">
        <w:trPr>
          <w:jc w:val="center"/>
        </w:trPr>
        <w:tc>
          <w:tcPr>
            <w:tcW w:w="1417" w:type="dxa"/>
          </w:tcPr>
          <w:p w14:paraId="570D4D28" w14:textId="77777777" w:rsidR="00047526" w:rsidRDefault="00000000">
            <w:pPr>
              <w:spacing w:before="40" w:after="40"/>
            </w:pPr>
            <w:r>
              <w:rPr>
                <w:rFonts w:ascii="Calibri" w:eastAsia="Calibri" w:hAnsi="Calibri"/>
                <w:sz w:val="18"/>
              </w:rPr>
              <w:t>6:34</w:t>
            </w:r>
          </w:p>
        </w:tc>
        <w:tc>
          <w:tcPr>
            <w:tcW w:w="2551" w:type="dxa"/>
          </w:tcPr>
          <w:p w14:paraId="3455E3A7" w14:textId="77777777" w:rsidR="00047526" w:rsidRDefault="00000000">
            <w:pPr>
              <w:spacing w:before="40" w:after="40"/>
            </w:pPr>
            <w:r>
              <w:rPr>
                <w:rFonts w:ascii="Calibri" w:eastAsia="Calibri" w:hAnsi="Calibri"/>
                <w:b/>
                <w:sz w:val="18"/>
              </w:rPr>
              <w:t>Derek John E. Bantad</w:t>
            </w:r>
          </w:p>
        </w:tc>
        <w:tc>
          <w:tcPr>
            <w:tcW w:w="6520" w:type="dxa"/>
          </w:tcPr>
          <w:p w14:paraId="5E0B5BA0" w14:textId="77777777" w:rsidR="00047526" w:rsidRDefault="00000000">
            <w:pPr>
              <w:spacing w:before="40" w:after="40"/>
            </w:pPr>
            <w:r>
              <w:rPr>
                <w:rFonts w:ascii="Calibri" w:eastAsia="Calibri" w:hAnsi="Calibri"/>
                <w:sz w:val="18"/>
              </w:rPr>
              <w:t>And you can see here, as the verification code is being sent from the spam e-mail, just by copying and pasting there, and verify continue, they will first see the first display is the terms and conditions. On why the first terms and conditions is to be able to use the system…</w:t>
            </w:r>
          </w:p>
        </w:tc>
      </w:tr>
      <w:tr w:rsidR="00047526" w14:paraId="4C73D05C" w14:textId="77777777">
        <w:trPr>
          <w:jc w:val="center"/>
        </w:trPr>
        <w:tc>
          <w:tcPr>
            <w:tcW w:w="1417" w:type="dxa"/>
            <w:shd w:val="clear" w:color="auto" w:fill="F2F2F2"/>
          </w:tcPr>
          <w:p w14:paraId="1175FBEF" w14:textId="77777777" w:rsidR="00047526" w:rsidRDefault="00000000">
            <w:pPr>
              <w:spacing w:before="40" w:after="40"/>
            </w:pPr>
            <w:r>
              <w:rPr>
                <w:rFonts w:ascii="Calibri" w:eastAsia="Calibri" w:hAnsi="Calibri"/>
                <w:sz w:val="18"/>
              </w:rPr>
              <w:t>6:44</w:t>
            </w:r>
          </w:p>
        </w:tc>
        <w:tc>
          <w:tcPr>
            <w:tcW w:w="2551" w:type="dxa"/>
            <w:shd w:val="clear" w:color="auto" w:fill="F2F2F2"/>
          </w:tcPr>
          <w:p w14:paraId="764EBC4A"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459A5320" w14:textId="77777777" w:rsidR="00047526" w:rsidRDefault="00000000">
            <w:pPr>
              <w:spacing w:before="40" w:after="40"/>
            </w:pPr>
            <w:r>
              <w:rPr>
                <w:rFonts w:ascii="Calibri" w:eastAsia="Calibri" w:hAnsi="Calibri"/>
                <w:sz w:val="18"/>
              </w:rPr>
              <w:t>Two.</w:t>
            </w:r>
          </w:p>
        </w:tc>
      </w:tr>
      <w:tr w:rsidR="00047526" w14:paraId="6D2DDC09" w14:textId="77777777">
        <w:trPr>
          <w:jc w:val="center"/>
        </w:trPr>
        <w:tc>
          <w:tcPr>
            <w:tcW w:w="1417" w:type="dxa"/>
          </w:tcPr>
          <w:p w14:paraId="120D3C2E" w14:textId="77777777" w:rsidR="00047526" w:rsidRDefault="00000000">
            <w:pPr>
              <w:spacing w:before="40" w:after="40"/>
            </w:pPr>
            <w:r>
              <w:rPr>
                <w:rFonts w:ascii="Calibri" w:eastAsia="Calibri" w:hAnsi="Calibri"/>
                <w:sz w:val="18"/>
              </w:rPr>
              <w:t>6:53</w:t>
            </w:r>
          </w:p>
        </w:tc>
        <w:tc>
          <w:tcPr>
            <w:tcW w:w="2551" w:type="dxa"/>
          </w:tcPr>
          <w:p w14:paraId="20CA73A0" w14:textId="77777777" w:rsidR="00047526" w:rsidRDefault="00000000">
            <w:pPr>
              <w:spacing w:before="40" w:after="40"/>
            </w:pPr>
            <w:r>
              <w:rPr>
                <w:rFonts w:ascii="Calibri" w:eastAsia="Calibri" w:hAnsi="Calibri"/>
                <w:b/>
                <w:sz w:val="18"/>
              </w:rPr>
              <w:t>Doc Rona</w:t>
            </w:r>
          </w:p>
        </w:tc>
        <w:tc>
          <w:tcPr>
            <w:tcW w:w="6520" w:type="dxa"/>
          </w:tcPr>
          <w:p w14:paraId="11C27C79" w14:textId="77777777" w:rsidR="00047526" w:rsidRDefault="00000000">
            <w:pPr>
              <w:spacing w:before="40" w:after="40"/>
            </w:pPr>
            <w:r>
              <w:rPr>
                <w:rFonts w:ascii="Calibri" w:eastAsia="Calibri" w:hAnsi="Calibri"/>
                <w:sz w:val="18"/>
              </w:rPr>
              <w:t>Hello.</w:t>
            </w:r>
          </w:p>
        </w:tc>
      </w:tr>
      <w:tr w:rsidR="00047526" w14:paraId="052D4489" w14:textId="77777777">
        <w:trPr>
          <w:jc w:val="center"/>
        </w:trPr>
        <w:tc>
          <w:tcPr>
            <w:tcW w:w="1417" w:type="dxa"/>
            <w:shd w:val="clear" w:color="auto" w:fill="F2F2F2"/>
          </w:tcPr>
          <w:p w14:paraId="135F3A50" w14:textId="77777777" w:rsidR="00047526" w:rsidRDefault="00000000">
            <w:pPr>
              <w:spacing w:before="40" w:after="40"/>
            </w:pPr>
            <w:r>
              <w:rPr>
                <w:rFonts w:ascii="Calibri" w:eastAsia="Calibri" w:hAnsi="Calibri"/>
                <w:sz w:val="18"/>
              </w:rPr>
              <w:lastRenderedPageBreak/>
              <w:t>6:55</w:t>
            </w:r>
          </w:p>
        </w:tc>
        <w:tc>
          <w:tcPr>
            <w:tcW w:w="2551" w:type="dxa"/>
            <w:shd w:val="clear" w:color="auto" w:fill="F2F2F2"/>
          </w:tcPr>
          <w:p w14:paraId="474CB80C"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653D8BE9" w14:textId="77777777" w:rsidR="00047526" w:rsidRDefault="00000000">
            <w:pPr>
              <w:spacing w:before="40" w:after="40"/>
            </w:pPr>
            <w:r>
              <w:rPr>
                <w:rFonts w:ascii="Calibri" w:eastAsia="Calibri" w:hAnsi="Calibri"/>
                <w:sz w:val="18"/>
              </w:rPr>
              <w:t>First, and to be able to read and accept, and you have to click the agreement to be able to use the system, and just by clicking the I agree, you will be able to see the dashboard first.</w:t>
            </w:r>
          </w:p>
        </w:tc>
      </w:tr>
      <w:tr w:rsidR="00047526" w14:paraId="3ABB1219" w14:textId="77777777">
        <w:trPr>
          <w:jc w:val="center"/>
        </w:trPr>
        <w:tc>
          <w:tcPr>
            <w:tcW w:w="1417" w:type="dxa"/>
          </w:tcPr>
          <w:p w14:paraId="34AAFBE9" w14:textId="77777777" w:rsidR="00047526" w:rsidRDefault="00000000">
            <w:pPr>
              <w:spacing w:before="40" w:after="40"/>
            </w:pPr>
            <w:r>
              <w:rPr>
                <w:rFonts w:ascii="Calibri" w:eastAsia="Calibri" w:hAnsi="Calibri"/>
                <w:sz w:val="18"/>
              </w:rPr>
              <w:t>6:58</w:t>
            </w:r>
          </w:p>
        </w:tc>
        <w:tc>
          <w:tcPr>
            <w:tcW w:w="2551" w:type="dxa"/>
          </w:tcPr>
          <w:p w14:paraId="1E8EDFB4" w14:textId="77777777" w:rsidR="00047526" w:rsidRDefault="00000000">
            <w:pPr>
              <w:spacing w:before="40" w:after="40"/>
            </w:pPr>
            <w:r>
              <w:rPr>
                <w:rFonts w:ascii="Calibri" w:eastAsia="Calibri" w:hAnsi="Calibri"/>
                <w:b/>
                <w:sz w:val="18"/>
              </w:rPr>
              <w:t>Doc Rona</w:t>
            </w:r>
          </w:p>
        </w:tc>
        <w:tc>
          <w:tcPr>
            <w:tcW w:w="6520" w:type="dxa"/>
          </w:tcPr>
          <w:p w14:paraId="6A28CFDC" w14:textId="77777777" w:rsidR="00047526" w:rsidRDefault="00000000">
            <w:pPr>
              <w:spacing w:before="40" w:after="40"/>
            </w:pPr>
            <w:r>
              <w:rPr>
                <w:rFonts w:ascii="Calibri" w:eastAsia="Calibri" w:hAnsi="Calibri"/>
                <w:sz w:val="18"/>
              </w:rPr>
              <w:t>One day.</w:t>
            </w:r>
          </w:p>
        </w:tc>
      </w:tr>
      <w:tr w:rsidR="00047526" w14:paraId="2FA36694" w14:textId="77777777">
        <w:trPr>
          <w:jc w:val="center"/>
        </w:trPr>
        <w:tc>
          <w:tcPr>
            <w:tcW w:w="1417" w:type="dxa"/>
            <w:shd w:val="clear" w:color="auto" w:fill="F2F2F2"/>
          </w:tcPr>
          <w:p w14:paraId="35B2277E" w14:textId="77777777" w:rsidR="00047526" w:rsidRDefault="00000000">
            <w:pPr>
              <w:spacing w:before="40" w:after="40"/>
            </w:pPr>
            <w:r>
              <w:rPr>
                <w:rFonts w:ascii="Calibri" w:eastAsia="Calibri" w:hAnsi="Calibri"/>
                <w:sz w:val="18"/>
              </w:rPr>
              <w:t>7:00</w:t>
            </w:r>
          </w:p>
        </w:tc>
        <w:tc>
          <w:tcPr>
            <w:tcW w:w="2551" w:type="dxa"/>
            <w:shd w:val="clear" w:color="auto" w:fill="F2F2F2"/>
          </w:tcPr>
          <w:p w14:paraId="0EA1E185"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73556F80" w14:textId="77777777" w:rsidR="00047526" w:rsidRDefault="00000000">
            <w:pPr>
              <w:spacing w:before="40" w:after="40"/>
            </w:pPr>
            <w:r>
              <w:rPr>
                <w:rFonts w:ascii="Calibri" w:eastAsia="Calibri" w:hAnsi="Calibri"/>
                <w:sz w:val="18"/>
              </w:rPr>
              <w:t>Ace.</w:t>
            </w:r>
          </w:p>
        </w:tc>
      </w:tr>
      <w:tr w:rsidR="00047526" w14:paraId="625C6347" w14:textId="77777777">
        <w:trPr>
          <w:jc w:val="center"/>
        </w:trPr>
        <w:tc>
          <w:tcPr>
            <w:tcW w:w="1417" w:type="dxa"/>
          </w:tcPr>
          <w:p w14:paraId="2AA316F4" w14:textId="77777777" w:rsidR="00047526" w:rsidRDefault="00000000">
            <w:pPr>
              <w:spacing w:before="40" w:after="40"/>
            </w:pPr>
            <w:r>
              <w:rPr>
                <w:rFonts w:ascii="Calibri" w:eastAsia="Calibri" w:hAnsi="Calibri"/>
                <w:sz w:val="18"/>
              </w:rPr>
              <w:t>7:14</w:t>
            </w:r>
          </w:p>
        </w:tc>
        <w:tc>
          <w:tcPr>
            <w:tcW w:w="2551" w:type="dxa"/>
          </w:tcPr>
          <w:p w14:paraId="4DB46AA7" w14:textId="77777777" w:rsidR="00047526" w:rsidRDefault="00000000">
            <w:pPr>
              <w:spacing w:before="40" w:after="40"/>
            </w:pPr>
            <w:r>
              <w:rPr>
                <w:rFonts w:ascii="Calibri" w:eastAsia="Calibri" w:hAnsi="Calibri"/>
                <w:b/>
                <w:sz w:val="18"/>
              </w:rPr>
              <w:t>Derek John E. Bantad</w:t>
            </w:r>
          </w:p>
        </w:tc>
        <w:tc>
          <w:tcPr>
            <w:tcW w:w="6520" w:type="dxa"/>
          </w:tcPr>
          <w:p w14:paraId="1D6C649B" w14:textId="77777777" w:rsidR="00047526" w:rsidRDefault="00000000">
            <w:pPr>
              <w:spacing w:before="40" w:after="40"/>
            </w:pPr>
            <w:r>
              <w:rPr>
                <w:rFonts w:ascii="Calibri" w:eastAsia="Calibri" w:hAnsi="Calibri"/>
                <w:sz w:val="18"/>
              </w:rPr>
              <w:t>Liam Paul.</w:t>
            </w:r>
          </w:p>
        </w:tc>
      </w:tr>
      <w:tr w:rsidR="00047526" w14:paraId="1495F0BD" w14:textId="77777777">
        <w:trPr>
          <w:jc w:val="center"/>
        </w:trPr>
        <w:tc>
          <w:tcPr>
            <w:tcW w:w="1417" w:type="dxa"/>
            <w:shd w:val="clear" w:color="auto" w:fill="F2F2F2"/>
          </w:tcPr>
          <w:p w14:paraId="0D5973E3" w14:textId="77777777" w:rsidR="00047526" w:rsidRDefault="00000000">
            <w:pPr>
              <w:spacing w:before="40" w:after="40"/>
            </w:pPr>
            <w:r>
              <w:rPr>
                <w:rFonts w:ascii="Calibri" w:eastAsia="Calibri" w:hAnsi="Calibri"/>
                <w:sz w:val="18"/>
              </w:rPr>
              <w:t>7:16</w:t>
            </w:r>
          </w:p>
        </w:tc>
        <w:tc>
          <w:tcPr>
            <w:tcW w:w="2551" w:type="dxa"/>
            <w:shd w:val="clear" w:color="auto" w:fill="F2F2F2"/>
          </w:tcPr>
          <w:p w14:paraId="3BBF7DD1"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3C4A972A" w14:textId="77777777" w:rsidR="00047526" w:rsidRDefault="00000000">
            <w:pPr>
              <w:spacing w:before="40" w:after="40"/>
            </w:pPr>
            <w:r>
              <w:rPr>
                <w:rFonts w:ascii="Calibri" w:eastAsia="Calibri" w:hAnsi="Calibri"/>
                <w:sz w:val="18"/>
              </w:rPr>
              <w:t>Mmh.</w:t>
            </w:r>
          </w:p>
        </w:tc>
      </w:tr>
      <w:tr w:rsidR="00047526" w14:paraId="61A7FB89" w14:textId="77777777">
        <w:trPr>
          <w:jc w:val="center"/>
        </w:trPr>
        <w:tc>
          <w:tcPr>
            <w:tcW w:w="1417" w:type="dxa"/>
          </w:tcPr>
          <w:p w14:paraId="57414B44" w14:textId="77777777" w:rsidR="00047526" w:rsidRDefault="00000000">
            <w:pPr>
              <w:spacing w:before="40" w:after="40"/>
            </w:pPr>
            <w:r>
              <w:rPr>
                <w:rFonts w:ascii="Calibri" w:eastAsia="Calibri" w:hAnsi="Calibri"/>
                <w:sz w:val="18"/>
              </w:rPr>
              <w:t>7:18</w:t>
            </w:r>
          </w:p>
        </w:tc>
        <w:tc>
          <w:tcPr>
            <w:tcW w:w="2551" w:type="dxa"/>
          </w:tcPr>
          <w:p w14:paraId="7EF149EA" w14:textId="77777777" w:rsidR="00047526" w:rsidRDefault="00000000">
            <w:pPr>
              <w:spacing w:before="40" w:after="40"/>
            </w:pPr>
            <w:r>
              <w:rPr>
                <w:rFonts w:ascii="Calibri" w:eastAsia="Calibri" w:hAnsi="Calibri"/>
                <w:b/>
                <w:sz w:val="18"/>
              </w:rPr>
              <w:t>Derek John E. Bantad</w:t>
            </w:r>
          </w:p>
        </w:tc>
        <w:tc>
          <w:tcPr>
            <w:tcW w:w="6520" w:type="dxa"/>
          </w:tcPr>
          <w:p w14:paraId="09AD8A86" w14:textId="77777777" w:rsidR="00047526" w:rsidRDefault="00000000">
            <w:pPr>
              <w:spacing w:before="40" w:after="40"/>
            </w:pPr>
            <w:r>
              <w:rPr>
                <w:rFonts w:ascii="Calibri" w:eastAsia="Calibri" w:hAnsi="Calibri"/>
                <w:sz w:val="18"/>
              </w:rPr>
              <w:t>Then there has been many changes from our curriculum since the curriculum has been given to us. Just going to the curriculum, the curriculum has provided us a matter tag according to the DE.</w:t>
            </w:r>
          </w:p>
        </w:tc>
      </w:tr>
      <w:tr w:rsidR="00047526" w14:paraId="0463BEF7" w14:textId="77777777">
        <w:trPr>
          <w:jc w:val="center"/>
        </w:trPr>
        <w:tc>
          <w:tcPr>
            <w:tcW w:w="1417" w:type="dxa"/>
            <w:shd w:val="clear" w:color="auto" w:fill="F2F2F2"/>
          </w:tcPr>
          <w:p w14:paraId="0469B434" w14:textId="77777777" w:rsidR="00047526" w:rsidRDefault="00000000">
            <w:pPr>
              <w:spacing w:before="40" w:after="40"/>
            </w:pPr>
            <w:r>
              <w:rPr>
                <w:rFonts w:ascii="Calibri" w:eastAsia="Calibri" w:hAnsi="Calibri"/>
                <w:sz w:val="18"/>
              </w:rPr>
              <w:t>7:34</w:t>
            </w:r>
          </w:p>
        </w:tc>
        <w:tc>
          <w:tcPr>
            <w:tcW w:w="2551" w:type="dxa"/>
            <w:shd w:val="clear" w:color="auto" w:fill="F2F2F2"/>
          </w:tcPr>
          <w:p w14:paraId="6632E4E9"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4984BD6C" w14:textId="77777777" w:rsidR="00047526" w:rsidRDefault="00000000">
            <w:pPr>
              <w:spacing w:before="40" w:after="40"/>
            </w:pPr>
            <w:r>
              <w:rPr>
                <w:rFonts w:ascii="Calibri" w:eastAsia="Calibri" w:hAnsi="Calibri"/>
                <w:sz w:val="18"/>
              </w:rPr>
              <w:t>And just by viewing this, you will be able to see the curriculum all throughout the major subjects from the Filipino, English, Maths, TLE, and even MAPEH.</w:t>
            </w:r>
          </w:p>
        </w:tc>
      </w:tr>
      <w:tr w:rsidR="00047526" w14:paraId="5A4F142D" w14:textId="77777777">
        <w:trPr>
          <w:jc w:val="center"/>
        </w:trPr>
        <w:tc>
          <w:tcPr>
            <w:tcW w:w="1417" w:type="dxa"/>
          </w:tcPr>
          <w:p w14:paraId="01A1BE56" w14:textId="77777777" w:rsidR="00047526" w:rsidRDefault="00000000">
            <w:pPr>
              <w:spacing w:before="40" w:after="40"/>
            </w:pPr>
            <w:r>
              <w:rPr>
                <w:rFonts w:ascii="Calibri" w:eastAsia="Calibri" w:hAnsi="Calibri"/>
                <w:sz w:val="18"/>
              </w:rPr>
              <w:t>7:51</w:t>
            </w:r>
          </w:p>
        </w:tc>
        <w:tc>
          <w:tcPr>
            <w:tcW w:w="2551" w:type="dxa"/>
          </w:tcPr>
          <w:p w14:paraId="350F89FD" w14:textId="77777777" w:rsidR="00047526" w:rsidRDefault="00000000">
            <w:pPr>
              <w:spacing w:before="40" w:after="40"/>
            </w:pPr>
            <w:r>
              <w:rPr>
                <w:rFonts w:ascii="Calibri" w:eastAsia="Calibri" w:hAnsi="Calibri"/>
                <w:b/>
                <w:sz w:val="18"/>
              </w:rPr>
              <w:t>Doc Rona</w:t>
            </w:r>
          </w:p>
        </w:tc>
        <w:tc>
          <w:tcPr>
            <w:tcW w:w="6520" w:type="dxa"/>
          </w:tcPr>
          <w:p w14:paraId="302D70D9" w14:textId="77777777" w:rsidR="00047526" w:rsidRDefault="00000000">
            <w:pPr>
              <w:spacing w:before="40" w:after="40"/>
            </w:pPr>
            <w:r>
              <w:rPr>
                <w:rFonts w:ascii="Calibri" w:eastAsia="Calibri" w:hAnsi="Calibri"/>
                <w:sz w:val="18"/>
              </w:rPr>
              <w:t>Mm.</w:t>
            </w:r>
          </w:p>
        </w:tc>
      </w:tr>
      <w:tr w:rsidR="00047526" w14:paraId="25511DCC" w14:textId="77777777">
        <w:trPr>
          <w:jc w:val="center"/>
        </w:trPr>
        <w:tc>
          <w:tcPr>
            <w:tcW w:w="1417" w:type="dxa"/>
            <w:shd w:val="clear" w:color="auto" w:fill="F2F2F2"/>
          </w:tcPr>
          <w:p w14:paraId="26C5F4A7" w14:textId="77777777" w:rsidR="00047526" w:rsidRDefault="00000000">
            <w:pPr>
              <w:spacing w:before="40" w:after="40"/>
            </w:pPr>
            <w:r>
              <w:rPr>
                <w:rFonts w:ascii="Calibri" w:eastAsia="Calibri" w:hAnsi="Calibri"/>
                <w:sz w:val="18"/>
              </w:rPr>
              <w:t>7:54</w:t>
            </w:r>
          </w:p>
        </w:tc>
        <w:tc>
          <w:tcPr>
            <w:tcW w:w="2551" w:type="dxa"/>
            <w:shd w:val="clear" w:color="auto" w:fill="F2F2F2"/>
          </w:tcPr>
          <w:p w14:paraId="134774DA"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375A7BEE" w14:textId="77777777" w:rsidR="00047526" w:rsidRDefault="00000000">
            <w:pPr>
              <w:spacing w:before="40" w:after="40"/>
            </w:pPr>
            <w:r>
              <w:rPr>
                <w:rFonts w:ascii="Calibri" w:eastAsia="Calibri" w:hAnsi="Calibri"/>
                <w:sz w:val="18"/>
              </w:rPr>
              <w:t>Okay.</w:t>
            </w:r>
          </w:p>
        </w:tc>
      </w:tr>
      <w:tr w:rsidR="00047526" w14:paraId="1D11B8A9" w14:textId="77777777">
        <w:trPr>
          <w:jc w:val="center"/>
        </w:trPr>
        <w:tc>
          <w:tcPr>
            <w:tcW w:w="1417" w:type="dxa"/>
          </w:tcPr>
          <w:p w14:paraId="33F0E7C3" w14:textId="77777777" w:rsidR="00047526" w:rsidRDefault="00000000">
            <w:pPr>
              <w:spacing w:before="40" w:after="40"/>
            </w:pPr>
            <w:r>
              <w:rPr>
                <w:rFonts w:ascii="Calibri" w:eastAsia="Calibri" w:hAnsi="Calibri"/>
                <w:sz w:val="18"/>
              </w:rPr>
              <w:t>7:57</w:t>
            </w:r>
          </w:p>
        </w:tc>
        <w:tc>
          <w:tcPr>
            <w:tcW w:w="2551" w:type="dxa"/>
          </w:tcPr>
          <w:p w14:paraId="3BF7F6B6" w14:textId="77777777" w:rsidR="00047526" w:rsidRDefault="00000000">
            <w:pPr>
              <w:spacing w:before="40" w:after="40"/>
            </w:pPr>
            <w:r>
              <w:rPr>
                <w:rFonts w:ascii="Calibri" w:eastAsia="Calibri" w:hAnsi="Calibri"/>
                <w:b/>
                <w:sz w:val="18"/>
              </w:rPr>
              <w:t>Doc Rona</w:t>
            </w:r>
          </w:p>
        </w:tc>
        <w:tc>
          <w:tcPr>
            <w:tcW w:w="6520" w:type="dxa"/>
          </w:tcPr>
          <w:p w14:paraId="32C079E9" w14:textId="77777777" w:rsidR="00047526" w:rsidRDefault="00000000">
            <w:pPr>
              <w:spacing w:before="40" w:after="40"/>
            </w:pPr>
            <w:r>
              <w:rPr>
                <w:rFonts w:ascii="Calibri" w:eastAsia="Calibri" w:hAnsi="Calibri"/>
                <w:sz w:val="18"/>
              </w:rPr>
              <w:t>So, can we try to edit it? Try to see, let's see, let's see.</w:t>
            </w:r>
          </w:p>
        </w:tc>
      </w:tr>
      <w:tr w:rsidR="00047526" w14:paraId="42045FE0" w14:textId="77777777">
        <w:trPr>
          <w:jc w:val="center"/>
        </w:trPr>
        <w:tc>
          <w:tcPr>
            <w:tcW w:w="1417" w:type="dxa"/>
            <w:shd w:val="clear" w:color="auto" w:fill="F2F2F2"/>
          </w:tcPr>
          <w:p w14:paraId="4BE5FD24" w14:textId="77777777" w:rsidR="00047526" w:rsidRDefault="00000000">
            <w:pPr>
              <w:spacing w:before="40" w:after="40"/>
            </w:pPr>
            <w:r>
              <w:rPr>
                <w:rFonts w:ascii="Calibri" w:eastAsia="Calibri" w:hAnsi="Calibri"/>
                <w:sz w:val="18"/>
              </w:rPr>
              <w:t>7:57</w:t>
            </w:r>
          </w:p>
        </w:tc>
        <w:tc>
          <w:tcPr>
            <w:tcW w:w="2551" w:type="dxa"/>
            <w:shd w:val="clear" w:color="auto" w:fill="F2F2F2"/>
          </w:tcPr>
          <w:p w14:paraId="512D2E6F"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4D5B48CB" w14:textId="77777777" w:rsidR="00047526" w:rsidRDefault="00000000">
            <w:pPr>
              <w:spacing w:before="40" w:after="40"/>
            </w:pPr>
            <w:r>
              <w:rPr>
                <w:rFonts w:ascii="Calibri" w:eastAsia="Calibri" w:hAnsi="Calibri"/>
                <w:sz w:val="18"/>
              </w:rPr>
              <w:t>And also… Yes, Paul.</w:t>
            </w:r>
          </w:p>
        </w:tc>
      </w:tr>
      <w:tr w:rsidR="00047526" w14:paraId="1ECF2BA3" w14:textId="77777777">
        <w:trPr>
          <w:jc w:val="center"/>
        </w:trPr>
        <w:tc>
          <w:tcPr>
            <w:tcW w:w="1417" w:type="dxa"/>
          </w:tcPr>
          <w:p w14:paraId="3CDEDCD5" w14:textId="77777777" w:rsidR="00047526" w:rsidRDefault="00000000">
            <w:pPr>
              <w:spacing w:before="40" w:after="40"/>
            </w:pPr>
            <w:r>
              <w:rPr>
                <w:rFonts w:ascii="Calibri" w:eastAsia="Calibri" w:hAnsi="Calibri"/>
                <w:sz w:val="18"/>
              </w:rPr>
              <w:t>8:03</w:t>
            </w:r>
          </w:p>
        </w:tc>
        <w:tc>
          <w:tcPr>
            <w:tcW w:w="2551" w:type="dxa"/>
          </w:tcPr>
          <w:p w14:paraId="4CCAA3A8" w14:textId="77777777" w:rsidR="00047526" w:rsidRDefault="00000000">
            <w:pPr>
              <w:spacing w:before="40" w:after="40"/>
            </w:pPr>
            <w:r>
              <w:rPr>
                <w:rFonts w:ascii="Calibri" w:eastAsia="Calibri" w:hAnsi="Calibri"/>
                <w:b/>
                <w:sz w:val="18"/>
              </w:rPr>
              <w:t>Doc Rona</w:t>
            </w:r>
          </w:p>
        </w:tc>
        <w:tc>
          <w:tcPr>
            <w:tcW w:w="6520" w:type="dxa"/>
          </w:tcPr>
          <w:p w14:paraId="14F53A6D" w14:textId="77777777" w:rsidR="00047526" w:rsidRDefault="00000000">
            <w:pPr>
              <w:spacing w:before="40" w:after="40"/>
            </w:pPr>
            <w:r>
              <w:rPr>
                <w:rFonts w:ascii="Calibri" w:eastAsia="Calibri" w:hAnsi="Calibri"/>
                <w:sz w:val="18"/>
              </w:rPr>
              <w:t>Okay, so when you try to edit it, you just edit the stored file.</w:t>
            </w:r>
          </w:p>
        </w:tc>
      </w:tr>
      <w:tr w:rsidR="00047526" w14:paraId="0807FAC3" w14:textId="77777777">
        <w:trPr>
          <w:jc w:val="center"/>
        </w:trPr>
        <w:tc>
          <w:tcPr>
            <w:tcW w:w="1417" w:type="dxa"/>
            <w:shd w:val="clear" w:color="auto" w:fill="F2F2F2"/>
          </w:tcPr>
          <w:p w14:paraId="0CC9BCFF" w14:textId="77777777" w:rsidR="00047526" w:rsidRDefault="00000000">
            <w:pPr>
              <w:spacing w:before="40" w:after="40"/>
            </w:pPr>
            <w:r>
              <w:rPr>
                <w:rFonts w:ascii="Calibri" w:eastAsia="Calibri" w:hAnsi="Calibri"/>
                <w:sz w:val="18"/>
              </w:rPr>
              <w:t>8:08</w:t>
            </w:r>
          </w:p>
        </w:tc>
        <w:tc>
          <w:tcPr>
            <w:tcW w:w="2551" w:type="dxa"/>
            <w:shd w:val="clear" w:color="auto" w:fill="F2F2F2"/>
          </w:tcPr>
          <w:p w14:paraId="32643FA1"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4AE9D7C8" w14:textId="77777777" w:rsidR="00047526" w:rsidRDefault="00000000">
            <w:pPr>
              <w:spacing w:before="40" w:after="40"/>
            </w:pPr>
            <w:r>
              <w:rPr>
                <w:rFonts w:ascii="Calibri" w:eastAsia="Calibri" w:hAnsi="Calibri"/>
                <w:sz w:val="18"/>
              </w:rPr>
              <w:t>Yes, Paul.</w:t>
            </w:r>
          </w:p>
        </w:tc>
      </w:tr>
      <w:tr w:rsidR="00047526" w14:paraId="4BF034B1" w14:textId="77777777">
        <w:trPr>
          <w:jc w:val="center"/>
        </w:trPr>
        <w:tc>
          <w:tcPr>
            <w:tcW w:w="1417" w:type="dxa"/>
          </w:tcPr>
          <w:p w14:paraId="352BBBEB" w14:textId="77777777" w:rsidR="00047526" w:rsidRDefault="00000000">
            <w:pPr>
              <w:spacing w:before="40" w:after="40"/>
            </w:pPr>
            <w:r>
              <w:rPr>
                <w:rFonts w:ascii="Calibri" w:eastAsia="Calibri" w:hAnsi="Calibri"/>
                <w:sz w:val="18"/>
              </w:rPr>
              <w:t>8:09</w:t>
            </w:r>
          </w:p>
        </w:tc>
        <w:tc>
          <w:tcPr>
            <w:tcW w:w="2551" w:type="dxa"/>
          </w:tcPr>
          <w:p w14:paraId="69D4FF3C" w14:textId="77777777" w:rsidR="00047526" w:rsidRDefault="00000000">
            <w:pPr>
              <w:spacing w:before="40" w:after="40"/>
            </w:pPr>
            <w:r>
              <w:rPr>
                <w:rFonts w:ascii="Calibri" w:eastAsia="Calibri" w:hAnsi="Calibri"/>
                <w:b/>
                <w:sz w:val="18"/>
              </w:rPr>
              <w:t>Doc Rona</w:t>
            </w:r>
          </w:p>
        </w:tc>
        <w:tc>
          <w:tcPr>
            <w:tcW w:w="6520" w:type="dxa"/>
          </w:tcPr>
          <w:p w14:paraId="2B508AF9" w14:textId="77777777" w:rsidR="00047526" w:rsidRDefault="00000000">
            <w:pPr>
              <w:spacing w:before="40" w:after="40"/>
            </w:pPr>
            <w:r>
              <w:rPr>
                <w:rFonts w:ascii="Calibri" w:eastAsia="Calibri" w:hAnsi="Calibri"/>
                <w:sz w:val="18"/>
              </w:rPr>
              <w:t>Bhadakuri Kol Miza.</w:t>
            </w:r>
          </w:p>
        </w:tc>
      </w:tr>
      <w:tr w:rsidR="00047526" w14:paraId="75CC2B82" w14:textId="77777777">
        <w:trPr>
          <w:jc w:val="center"/>
        </w:trPr>
        <w:tc>
          <w:tcPr>
            <w:tcW w:w="1417" w:type="dxa"/>
            <w:shd w:val="clear" w:color="auto" w:fill="F2F2F2"/>
          </w:tcPr>
          <w:p w14:paraId="59225A05" w14:textId="77777777" w:rsidR="00047526" w:rsidRDefault="00000000">
            <w:pPr>
              <w:spacing w:before="40" w:after="40"/>
            </w:pPr>
            <w:r>
              <w:rPr>
                <w:rFonts w:ascii="Calibri" w:eastAsia="Calibri" w:hAnsi="Calibri"/>
                <w:sz w:val="18"/>
              </w:rPr>
              <w:t>8:10</w:t>
            </w:r>
          </w:p>
        </w:tc>
        <w:tc>
          <w:tcPr>
            <w:tcW w:w="2551" w:type="dxa"/>
            <w:shd w:val="clear" w:color="auto" w:fill="F2F2F2"/>
          </w:tcPr>
          <w:p w14:paraId="15E444FD"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71376936" w14:textId="77777777" w:rsidR="00047526" w:rsidRDefault="00000000">
            <w:pPr>
              <w:spacing w:before="40" w:after="40"/>
            </w:pPr>
            <w:r>
              <w:rPr>
                <w:rFonts w:ascii="Calibri" w:eastAsia="Calibri" w:hAnsi="Calibri"/>
                <w:sz w:val="18"/>
              </w:rPr>
              <w:t>Napnikulikulumpo.</w:t>
            </w:r>
          </w:p>
        </w:tc>
      </w:tr>
      <w:tr w:rsidR="00047526" w14:paraId="1EEE87CC" w14:textId="77777777">
        <w:trPr>
          <w:jc w:val="center"/>
        </w:trPr>
        <w:tc>
          <w:tcPr>
            <w:tcW w:w="1417" w:type="dxa"/>
          </w:tcPr>
          <w:p w14:paraId="34AE13D6" w14:textId="77777777" w:rsidR="00047526" w:rsidRDefault="00000000">
            <w:pPr>
              <w:spacing w:before="40" w:after="40"/>
            </w:pPr>
            <w:r>
              <w:rPr>
                <w:rFonts w:ascii="Calibri" w:eastAsia="Calibri" w:hAnsi="Calibri"/>
                <w:sz w:val="18"/>
              </w:rPr>
              <w:t>8:12</w:t>
            </w:r>
          </w:p>
        </w:tc>
        <w:tc>
          <w:tcPr>
            <w:tcW w:w="2551" w:type="dxa"/>
          </w:tcPr>
          <w:p w14:paraId="153BCB17" w14:textId="77777777" w:rsidR="00047526" w:rsidRDefault="00000000">
            <w:pPr>
              <w:spacing w:before="40" w:after="40"/>
            </w:pPr>
            <w:r>
              <w:rPr>
                <w:rFonts w:ascii="Calibri" w:eastAsia="Calibri" w:hAnsi="Calibri"/>
                <w:b/>
                <w:sz w:val="18"/>
              </w:rPr>
              <w:t>Doc Rona</w:t>
            </w:r>
          </w:p>
        </w:tc>
        <w:tc>
          <w:tcPr>
            <w:tcW w:w="6520" w:type="dxa"/>
          </w:tcPr>
          <w:p w14:paraId="31EAFCBC" w14:textId="77777777" w:rsidR="00047526" w:rsidRDefault="00000000">
            <w:pPr>
              <w:spacing w:before="40" w:after="40"/>
            </w:pPr>
            <w:r>
              <w:rPr>
                <w:rFonts w:ascii="Calibri" w:eastAsia="Calibri" w:hAnsi="Calibri"/>
                <w:sz w:val="18"/>
              </w:rPr>
              <w:t>So, the curriculum itself are really created… not with your system. Not within your system, it's created outside the system.</w:t>
            </w:r>
          </w:p>
        </w:tc>
      </w:tr>
      <w:tr w:rsidR="00047526" w14:paraId="69119959" w14:textId="77777777">
        <w:trPr>
          <w:jc w:val="center"/>
        </w:trPr>
        <w:tc>
          <w:tcPr>
            <w:tcW w:w="1417" w:type="dxa"/>
            <w:shd w:val="clear" w:color="auto" w:fill="F2F2F2"/>
          </w:tcPr>
          <w:p w14:paraId="3FDC6C3C" w14:textId="77777777" w:rsidR="00047526" w:rsidRDefault="00000000">
            <w:pPr>
              <w:spacing w:before="40" w:after="40"/>
            </w:pPr>
            <w:r>
              <w:rPr>
                <w:rFonts w:ascii="Calibri" w:eastAsia="Calibri" w:hAnsi="Calibri"/>
                <w:sz w:val="18"/>
              </w:rPr>
              <w:t>8:32</w:t>
            </w:r>
          </w:p>
        </w:tc>
        <w:tc>
          <w:tcPr>
            <w:tcW w:w="2551" w:type="dxa"/>
            <w:shd w:val="clear" w:color="auto" w:fill="F2F2F2"/>
          </w:tcPr>
          <w:p w14:paraId="06310C72" w14:textId="77777777" w:rsidR="00047526" w:rsidRDefault="00000000">
            <w:pPr>
              <w:spacing w:before="40" w:after="40"/>
            </w:pPr>
            <w:r>
              <w:rPr>
                <w:rFonts w:ascii="Calibri" w:eastAsia="Calibri" w:hAnsi="Calibri"/>
                <w:b/>
                <w:sz w:val="18"/>
              </w:rPr>
              <w:t>SAMSON, Johann Nathan</w:t>
            </w:r>
          </w:p>
        </w:tc>
        <w:tc>
          <w:tcPr>
            <w:tcW w:w="6520" w:type="dxa"/>
            <w:shd w:val="clear" w:color="auto" w:fill="F2F2F2"/>
          </w:tcPr>
          <w:p w14:paraId="22B7324E" w14:textId="77777777" w:rsidR="00047526" w:rsidRDefault="00000000">
            <w:pPr>
              <w:spacing w:before="40" w:after="40"/>
            </w:pPr>
            <w:r>
              <w:rPr>
                <w:rFonts w:ascii="Calibri" w:eastAsia="Calibri" w:hAnsi="Calibri"/>
                <w:sz w:val="18"/>
              </w:rPr>
              <w:t>Yes, Paul.</w:t>
            </w:r>
          </w:p>
        </w:tc>
      </w:tr>
      <w:tr w:rsidR="00047526" w14:paraId="1679547D" w14:textId="77777777">
        <w:trPr>
          <w:jc w:val="center"/>
        </w:trPr>
        <w:tc>
          <w:tcPr>
            <w:tcW w:w="1417" w:type="dxa"/>
          </w:tcPr>
          <w:p w14:paraId="6334E251" w14:textId="77777777" w:rsidR="00047526" w:rsidRDefault="00000000">
            <w:pPr>
              <w:spacing w:before="40" w:after="40"/>
            </w:pPr>
            <w:r>
              <w:rPr>
                <w:rFonts w:ascii="Calibri" w:eastAsia="Calibri" w:hAnsi="Calibri"/>
                <w:sz w:val="18"/>
              </w:rPr>
              <w:t>8:33</w:t>
            </w:r>
          </w:p>
        </w:tc>
        <w:tc>
          <w:tcPr>
            <w:tcW w:w="2551" w:type="dxa"/>
          </w:tcPr>
          <w:p w14:paraId="7EDB2858" w14:textId="77777777" w:rsidR="00047526" w:rsidRDefault="00000000">
            <w:pPr>
              <w:spacing w:before="40" w:after="40"/>
            </w:pPr>
            <w:r>
              <w:rPr>
                <w:rFonts w:ascii="Calibri" w:eastAsia="Calibri" w:hAnsi="Calibri"/>
                <w:b/>
                <w:sz w:val="18"/>
              </w:rPr>
              <w:t>Doc Rona</w:t>
            </w:r>
          </w:p>
        </w:tc>
        <w:tc>
          <w:tcPr>
            <w:tcW w:w="6520" w:type="dxa"/>
          </w:tcPr>
          <w:p w14:paraId="38A7BFE4" w14:textId="77777777" w:rsidR="00047526" w:rsidRDefault="00000000">
            <w:pPr>
              <w:spacing w:before="40" w:after="40"/>
            </w:pPr>
            <w:r>
              <w:rPr>
                <w:rFonts w:ascii="Calibri" w:eastAsia="Calibri" w:hAnsi="Calibri"/>
                <w:sz w:val="18"/>
              </w:rPr>
              <w:t>OK, but then the girl… The girl at Bako.</w:t>
            </w:r>
          </w:p>
        </w:tc>
      </w:tr>
      <w:tr w:rsidR="00047526" w14:paraId="04305FD8" w14:textId="77777777">
        <w:trPr>
          <w:jc w:val="center"/>
        </w:trPr>
        <w:tc>
          <w:tcPr>
            <w:tcW w:w="1417" w:type="dxa"/>
            <w:shd w:val="clear" w:color="auto" w:fill="F2F2F2"/>
          </w:tcPr>
          <w:p w14:paraId="47AAFDE6" w14:textId="77777777" w:rsidR="00047526" w:rsidRDefault="00000000">
            <w:pPr>
              <w:spacing w:before="40" w:after="40"/>
            </w:pPr>
            <w:r>
              <w:rPr>
                <w:rFonts w:ascii="Calibri" w:eastAsia="Calibri" w:hAnsi="Calibri"/>
                <w:sz w:val="18"/>
              </w:rPr>
              <w:t>8:37</w:t>
            </w:r>
          </w:p>
        </w:tc>
        <w:tc>
          <w:tcPr>
            <w:tcW w:w="2551" w:type="dxa"/>
            <w:shd w:val="clear" w:color="auto" w:fill="F2F2F2"/>
          </w:tcPr>
          <w:p w14:paraId="05DB4D21" w14:textId="77777777" w:rsidR="00047526" w:rsidRDefault="00000000">
            <w:pPr>
              <w:spacing w:before="40" w:after="40"/>
            </w:pPr>
            <w:r>
              <w:rPr>
                <w:rFonts w:ascii="Calibri" w:eastAsia="Calibri" w:hAnsi="Calibri"/>
                <w:b/>
                <w:sz w:val="18"/>
              </w:rPr>
              <w:t>SAMSON, Johann Nathan</w:t>
            </w:r>
          </w:p>
        </w:tc>
        <w:tc>
          <w:tcPr>
            <w:tcW w:w="6520" w:type="dxa"/>
            <w:shd w:val="clear" w:color="auto" w:fill="F2F2F2"/>
          </w:tcPr>
          <w:p w14:paraId="492AA608" w14:textId="77777777" w:rsidR="00047526" w:rsidRDefault="00000000">
            <w:pPr>
              <w:spacing w:before="40" w:after="40"/>
            </w:pPr>
            <w:r>
              <w:rPr>
                <w:rFonts w:ascii="Calibri" w:eastAsia="Calibri" w:hAnsi="Calibri"/>
                <w:sz w:val="18"/>
              </w:rPr>
              <w:t>Hindi pop, so…</w:t>
            </w:r>
          </w:p>
        </w:tc>
      </w:tr>
      <w:tr w:rsidR="00047526" w14:paraId="626A72B9" w14:textId="77777777">
        <w:trPr>
          <w:jc w:val="center"/>
        </w:trPr>
        <w:tc>
          <w:tcPr>
            <w:tcW w:w="1417" w:type="dxa"/>
          </w:tcPr>
          <w:p w14:paraId="4ED99A44" w14:textId="77777777" w:rsidR="00047526" w:rsidRDefault="00000000">
            <w:pPr>
              <w:spacing w:before="40" w:after="40"/>
            </w:pPr>
            <w:r>
              <w:rPr>
                <w:rFonts w:ascii="Calibri" w:eastAsia="Calibri" w:hAnsi="Calibri"/>
                <w:sz w:val="18"/>
              </w:rPr>
              <w:t>8:37</w:t>
            </w:r>
          </w:p>
        </w:tc>
        <w:tc>
          <w:tcPr>
            <w:tcW w:w="2551" w:type="dxa"/>
          </w:tcPr>
          <w:p w14:paraId="0CFFF068" w14:textId="77777777" w:rsidR="00047526" w:rsidRDefault="00000000">
            <w:pPr>
              <w:spacing w:before="40" w:after="40"/>
            </w:pPr>
            <w:r>
              <w:rPr>
                <w:rFonts w:ascii="Calibri" w:eastAsia="Calibri" w:hAnsi="Calibri"/>
                <w:b/>
                <w:sz w:val="18"/>
              </w:rPr>
              <w:t>Derek John E. Bantad</w:t>
            </w:r>
          </w:p>
        </w:tc>
        <w:tc>
          <w:tcPr>
            <w:tcW w:w="6520" w:type="dxa"/>
          </w:tcPr>
          <w:p w14:paraId="51B6871E" w14:textId="77777777" w:rsidR="00047526" w:rsidRDefault="00000000">
            <w:pPr>
              <w:spacing w:before="40" w:after="40"/>
            </w:pPr>
            <w:r>
              <w:rPr>
                <w:rFonts w:ascii="Calibri" w:eastAsia="Calibri" w:hAnsi="Calibri"/>
                <w:sz w:val="18"/>
              </w:rPr>
              <w:t>Hindi woman.</w:t>
            </w:r>
          </w:p>
        </w:tc>
      </w:tr>
      <w:tr w:rsidR="00047526" w14:paraId="031908CD" w14:textId="77777777">
        <w:trPr>
          <w:jc w:val="center"/>
        </w:trPr>
        <w:tc>
          <w:tcPr>
            <w:tcW w:w="1417" w:type="dxa"/>
            <w:shd w:val="clear" w:color="auto" w:fill="F2F2F2"/>
          </w:tcPr>
          <w:p w14:paraId="28C00178" w14:textId="77777777" w:rsidR="00047526" w:rsidRDefault="00000000">
            <w:pPr>
              <w:spacing w:before="40" w:after="40"/>
            </w:pPr>
            <w:r>
              <w:rPr>
                <w:rFonts w:ascii="Calibri" w:eastAsia="Calibri" w:hAnsi="Calibri"/>
                <w:sz w:val="18"/>
              </w:rPr>
              <w:t>8:40</w:t>
            </w:r>
          </w:p>
        </w:tc>
        <w:tc>
          <w:tcPr>
            <w:tcW w:w="2551" w:type="dxa"/>
            <w:shd w:val="clear" w:color="auto" w:fill="F2F2F2"/>
          </w:tcPr>
          <w:p w14:paraId="69051F66"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04927ED9" w14:textId="77777777" w:rsidR="00047526" w:rsidRDefault="00000000">
            <w:pPr>
              <w:spacing w:before="40" w:after="40"/>
            </w:pPr>
            <w:r>
              <w:rPr>
                <w:rFonts w:ascii="Calibri" w:eastAsia="Calibri" w:hAnsi="Calibri"/>
                <w:sz w:val="18"/>
              </w:rPr>
              <w:t>Are you uncertain?</w:t>
            </w:r>
          </w:p>
        </w:tc>
      </w:tr>
      <w:tr w:rsidR="00047526" w14:paraId="32D5F627" w14:textId="77777777">
        <w:trPr>
          <w:jc w:val="center"/>
        </w:trPr>
        <w:tc>
          <w:tcPr>
            <w:tcW w:w="1417" w:type="dxa"/>
          </w:tcPr>
          <w:p w14:paraId="72735C43" w14:textId="77777777" w:rsidR="00047526" w:rsidRDefault="00000000">
            <w:pPr>
              <w:spacing w:before="40" w:after="40"/>
            </w:pPr>
            <w:r>
              <w:rPr>
                <w:rFonts w:ascii="Calibri" w:eastAsia="Calibri" w:hAnsi="Calibri"/>
                <w:sz w:val="18"/>
              </w:rPr>
              <w:t>8:44</w:t>
            </w:r>
          </w:p>
        </w:tc>
        <w:tc>
          <w:tcPr>
            <w:tcW w:w="2551" w:type="dxa"/>
          </w:tcPr>
          <w:p w14:paraId="4EA77499" w14:textId="77777777" w:rsidR="00047526" w:rsidRDefault="00000000">
            <w:pPr>
              <w:spacing w:before="40" w:after="40"/>
            </w:pPr>
            <w:r>
              <w:rPr>
                <w:rFonts w:ascii="Calibri" w:eastAsia="Calibri" w:hAnsi="Calibri"/>
                <w:b/>
                <w:sz w:val="18"/>
              </w:rPr>
              <w:t>SAMSON, Johann Nathan</w:t>
            </w:r>
          </w:p>
        </w:tc>
        <w:tc>
          <w:tcPr>
            <w:tcW w:w="6520" w:type="dxa"/>
          </w:tcPr>
          <w:p w14:paraId="0930DE89" w14:textId="77777777" w:rsidR="00047526" w:rsidRDefault="00000000">
            <w:pPr>
              <w:spacing w:before="40" w:after="40"/>
            </w:pPr>
            <w:r>
              <w:rPr>
                <w:rFonts w:ascii="Calibri" w:eastAsia="Calibri" w:hAnsi="Calibri"/>
                <w:sz w:val="18"/>
              </w:rPr>
              <w:t>Nepal.</w:t>
            </w:r>
          </w:p>
        </w:tc>
      </w:tr>
      <w:tr w:rsidR="00047526" w14:paraId="173C4416" w14:textId="77777777">
        <w:trPr>
          <w:jc w:val="center"/>
        </w:trPr>
        <w:tc>
          <w:tcPr>
            <w:tcW w:w="1417" w:type="dxa"/>
            <w:shd w:val="clear" w:color="auto" w:fill="F2F2F2"/>
          </w:tcPr>
          <w:p w14:paraId="5550FB7A" w14:textId="77777777" w:rsidR="00047526" w:rsidRDefault="00000000">
            <w:pPr>
              <w:spacing w:before="40" w:after="40"/>
            </w:pPr>
            <w:r>
              <w:rPr>
                <w:rFonts w:ascii="Calibri" w:eastAsia="Calibri" w:hAnsi="Calibri"/>
                <w:sz w:val="18"/>
              </w:rPr>
              <w:t>8:44</w:t>
            </w:r>
          </w:p>
        </w:tc>
        <w:tc>
          <w:tcPr>
            <w:tcW w:w="2551" w:type="dxa"/>
            <w:shd w:val="clear" w:color="auto" w:fill="F2F2F2"/>
          </w:tcPr>
          <w:p w14:paraId="1ECC51D6"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1F6C4268" w14:textId="77777777" w:rsidR="00047526" w:rsidRDefault="00000000">
            <w:pPr>
              <w:spacing w:before="40" w:after="40"/>
            </w:pPr>
            <w:r>
              <w:rPr>
                <w:rFonts w:ascii="Calibri" w:eastAsia="Calibri" w:hAnsi="Calibri"/>
                <w:sz w:val="18"/>
              </w:rPr>
              <w:t>No.</w:t>
            </w:r>
          </w:p>
        </w:tc>
      </w:tr>
      <w:tr w:rsidR="00047526" w14:paraId="59C006A3" w14:textId="77777777">
        <w:trPr>
          <w:jc w:val="center"/>
        </w:trPr>
        <w:tc>
          <w:tcPr>
            <w:tcW w:w="1417" w:type="dxa"/>
          </w:tcPr>
          <w:p w14:paraId="7E0CAB39" w14:textId="77777777" w:rsidR="00047526" w:rsidRDefault="00000000">
            <w:pPr>
              <w:spacing w:before="40" w:after="40"/>
            </w:pPr>
            <w:r>
              <w:rPr>
                <w:rFonts w:ascii="Calibri" w:eastAsia="Calibri" w:hAnsi="Calibri"/>
                <w:sz w:val="18"/>
              </w:rPr>
              <w:t>8:45</w:t>
            </w:r>
          </w:p>
        </w:tc>
        <w:tc>
          <w:tcPr>
            <w:tcW w:w="2551" w:type="dxa"/>
          </w:tcPr>
          <w:p w14:paraId="4711A27E" w14:textId="77777777" w:rsidR="00047526" w:rsidRDefault="00000000">
            <w:pPr>
              <w:spacing w:before="40" w:after="40"/>
            </w:pPr>
            <w:r>
              <w:rPr>
                <w:rFonts w:ascii="Calibri" w:eastAsia="Calibri" w:hAnsi="Calibri"/>
                <w:b/>
                <w:sz w:val="18"/>
              </w:rPr>
              <w:t>Doc Rona</w:t>
            </w:r>
          </w:p>
        </w:tc>
        <w:tc>
          <w:tcPr>
            <w:tcW w:w="6520" w:type="dxa"/>
          </w:tcPr>
          <w:p w14:paraId="0A938E20" w14:textId="77777777" w:rsidR="00047526" w:rsidRDefault="00000000">
            <w:pPr>
              <w:spacing w:before="40" w:after="40"/>
            </w:pPr>
            <w:r>
              <w:rPr>
                <w:rFonts w:ascii="Calibri" w:eastAsia="Calibri" w:hAnsi="Calibri"/>
                <w:sz w:val="18"/>
              </w:rPr>
              <w:t>In the… Okay, is it in the scope or limitation in your document?</w:t>
            </w:r>
          </w:p>
        </w:tc>
      </w:tr>
      <w:tr w:rsidR="00047526" w14:paraId="4FA0A0B5" w14:textId="77777777">
        <w:trPr>
          <w:jc w:val="center"/>
        </w:trPr>
        <w:tc>
          <w:tcPr>
            <w:tcW w:w="1417" w:type="dxa"/>
            <w:shd w:val="clear" w:color="auto" w:fill="F2F2F2"/>
          </w:tcPr>
          <w:p w14:paraId="36CB9114" w14:textId="77777777" w:rsidR="00047526" w:rsidRDefault="00000000">
            <w:pPr>
              <w:spacing w:before="40" w:after="40"/>
            </w:pPr>
            <w:r>
              <w:rPr>
                <w:rFonts w:ascii="Calibri" w:eastAsia="Calibri" w:hAnsi="Calibri"/>
                <w:sz w:val="18"/>
              </w:rPr>
              <w:t>9:01</w:t>
            </w:r>
          </w:p>
        </w:tc>
        <w:tc>
          <w:tcPr>
            <w:tcW w:w="2551" w:type="dxa"/>
            <w:shd w:val="clear" w:color="auto" w:fill="F2F2F2"/>
          </w:tcPr>
          <w:p w14:paraId="3A897B64" w14:textId="77777777" w:rsidR="00047526" w:rsidRDefault="00000000">
            <w:pPr>
              <w:spacing w:before="40" w:after="40"/>
            </w:pPr>
            <w:r>
              <w:rPr>
                <w:rFonts w:ascii="Calibri" w:eastAsia="Calibri" w:hAnsi="Calibri"/>
                <w:b/>
                <w:sz w:val="18"/>
              </w:rPr>
              <w:t>SAMSON, Johann Nathan</w:t>
            </w:r>
          </w:p>
        </w:tc>
        <w:tc>
          <w:tcPr>
            <w:tcW w:w="6520" w:type="dxa"/>
            <w:shd w:val="clear" w:color="auto" w:fill="F2F2F2"/>
          </w:tcPr>
          <w:p w14:paraId="474F7DF9" w14:textId="77777777" w:rsidR="00047526" w:rsidRDefault="00000000">
            <w:pPr>
              <w:spacing w:before="40" w:after="40"/>
            </w:pPr>
            <w:r>
              <w:rPr>
                <w:rFonts w:ascii="Calibri" w:eastAsia="Calibri" w:hAnsi="Calibri"/>
                <w:sz w:val="18"/>
              </w:rPr>
              <w:t>And a boy in house.</w:t>
            </w:r>
          </w:p>
        </w:tc>
      </w:tr>
      <w:tr w:rsidR="00047526" w14:paraId="0FA6BACC" w14:textId="77777777">
        <w:trPr>
          <w:jc w:val="center"/>
        </w:trPr>
        <w:tc>
          <w:tcPr>
            <w:tcW w:w="1417" w:type="dxa"/>
          </w:tcPr>
          <w:p w14:paraId="60422521" w14:textId="77777777" w:rsidR="00047526" w:rsidRDefault="00000000">
            <w:pPr>
              <w:spacing w:before="40" w:after="40"/>
            </w:pPr>
            <w:r>
              <w:rPr>
                <w:rFonts w:ascii="Calibri" w:eastAsia="Calibri" w:hAnsi="Calibri"/>
                <w:sz w:val="18"/>
              </w:rPr>
              <w:t>9:03</w:t>
            </w:r>
          </w:p>
        </w:tc>
        <w:tc>
          <w:tcPr>
            <w:tcW w:w="2551" w:type="dxa"/>
          </w:tcPr>
          <w:p w14:paraId="649759F9" w14:textId="77777777" w:rsidR="00047526" w:rsidRDefault="00000000">
            <w:pPr>
              <w:spacing w:before="40" w:after="40"/>
            </w:pPr>
            <w:r>
              <w:rPr>
                <w:rFonts w:ascii="Calibri" w:eastAsia="Calibri" w:hAnsi="Calibri"/>
                <w:b/>
                <w:sz w:val="18"/>
              </w:rPr>
              <w:t>Doc Rona</w:t>
            </w:r>
          </w:p>
        </w:tc>
        <w:tc>
          <w:tcPr>
            <w:tcW w:w="6520" w:type="dxa"/>
          </w:tcPr>
          <w:p w14:paraId="1D639062" w14:textId="77777777" w:rsidR="00047526" w:rsidRDefault="00000000">
            <w:pPr>
              <w:spacing w:before="40" w:after="40"/>
            </w:pPr>
            <w:r>
              <w:rPr>
                <w:rFonts w:ascii="Calibri" w:eastAsia="Calibri" w:hAnsi="Calibri"/>
                <w:sz w:val="18"/>
              </w:rPr>
              <w:t>That one that they have mentioned.</w:t>
            </w:r>
          </w:p>
        </w:tc>
      </w:tr>
      <w:tr w:rsidR="00047526" w14:paraId="70B03508" w14:textId="77777777">
        <w:trPr>
          <w:jc w:val="center"/>
        </w:trPr>
        <w:tc>
          <w:tcPr>
            <w:tcW w:w="1417" w:type="dxa"/>
            <w:shd w:val="clear" w:color="auto" w:fill="F2F2F2"/>
          </w:tcPr>
          <w:p w14:paraId="0A58EA9F" w14:textId="77777777" w:rsidR="00047526" w:rsidRDefault="00000000">
            <w:pPr>
              <w:spacing w:before="40" w:after="40"/>
            </w:pPr>
            <w:r>
              <w:rPr>
                <w:rFonts w:ascii="Calibri" w:eastAsia="Calibri" w:hAnsi="Calibri"/>
                <w:sz w:val="18"/>
              </w:rPr>
              <w:t>9:06</w:t>
            </w:r>
          </w:p>
        </w:tc>
        <w:tc>
          <w:tcPr>
            <w:tcW w:w="2551" w:type="dxa"/>
            <w:shd w:val="clear" w:color="auto" w:fill="F2F2F2"/>
          </w:tcPr>
          <w:p w14:paraId="102D8652" w14:textId="77777777" w:rsidR="00047526" w:rsidRDefault="00000000">
            <w:pPr>
              <w:spacing w:before="40" w:after="40"/>
            </w:pPr>
            <w:r>
              <w:rPr>
                <w:rFonts w:ascii="Calibri" w:eastAsia="Calibri" w:hAnsi="Calibri"/>
                <w:b/>
                <w:sz w:val="18"/>
              </w:rPr>
              <w:t>SAMSON, Johann Nathan</w:t>
            </w:r>
          </w:p>
        </w:tc>
        <w:tc>
          <w:tcPr>
            <w:tcW w:w="6520" w:type="dxa"/>
            <w:shd w:val="clear" w:color="auto" w:fill="F2F2F2"/>
          </w:tcPr>
          <w:p w14:paraId="3D869FE0" w14:textId="77777777" w:rsidR="00047526" w:rsidRDefault="00000000">
            <w:pPr>
              <w:spacing w:before="40" w:after="40"/>
            </w:pPr>
            <w:r>
              <w:rPr>
                <w:rFonts w:ascii="Calibri" w:eastAsia="Calibri" w:hAnsi="Calibri"/>
                <w:sz w:val="18"/>
              </w:rPr>
              <w:t>Ah, wonderful.</w:t>
            </w:r>
          </w:p>
        </w:tc>
      </w:tr>
      <w:tr w:rsidR="00047526" w14:paraId="56952312" w14:textId="77777777">
        <w:trPr>
          <w:jc w:val="center"/>
        </w:trPr>
        <w:tc>
          <w:tcPr>
            <w:tcW w:w="1417" w:type="dxa"/>
          </w:tcPr>
          <w:p w14:paraId="32EF59E3" w14:textId="77777777" w:rsidR="00047526" w:rsidRDefault="00000000">
            <w:pPr>
              <w:spacing w:before="40" w:after="40"/>
            </w:pPr>
            <w:r>
              <w:rPr>
                <w:rFonts w:ascii="Calibri" w:eastAsia="Calibri" w:hAnsi="Calibri"/>
                <w:sz w:val="18"/>
              </w:rPr>
              <w:t>9:07</w:t>
            </w:r>
          </w:p>
        </w:tc>
        <w:tc>
          <w:tcPr>
            <w:tcW w:w="2551" w:type="dxa"/>
          </w:tcPr>
          <w:p w14:paraId="2358152F" w14:textId="77777777" w:rsidR="00047526" w:rsidRDefault="00000000">
            <w:pPr>
              <w:spacing w:before="40" w:after="40"/>
            </w:pPr>
            <w:r>
              <w:rPr>
                <w:rFonts w:ascii="Calibri" w:eastAsia="Calibri" w:hAnsi="Calibri"/>
                <w:b/>
                <w:sz w:val="18"/>
              </w:rPr>
              <w:t>Doc Rona</w:t>
            </w:r>
          </w:p>
        </w:tc>
        <w:tc>
          <w:tcPr>
            <w:tcW w:w="6520" w:type="dxa"/>
          </w:tcPr>
          <w:p w14:paraId="05317D00" w14:textId="77777777" w:rsidR="00047526" w:rsidRDefault="00000000">
            <w:pPr>
              <w:spacing w:before="40" w:after="40"/>
            </w:pPr>
            <w:r>
              <w:rPr>
                <w:rFonts w:ascii="Calibri" w:eastAsia="Calibri" w:hAnsi="Calibri"/>
                <w:sz w:val="18"/>
              </w:rPr>
              <w:t>We are creating a curriculum here, so I'm expecting that it can also be edited. That's my expectation, no? As a siguro on the technical perspective. But on your end, if it's not, then is it written?</w:t>
            </w:r>
          </w:p>
        </w:tc>
      </w:tr>
      <w:tr w:rsidR="00047526" w14:paraId="520FACC5" w14:textId="77777777">
        <w:trPr>
          <w:jc w:val="center"/>
        </w:trPr>
        <w:tc>
          <w:tcPr>
            <w:tcW w:w="1417" w:type="dxa"/>
            <w:shd w:val="clear" w:color="auto" w:fill="F2F2F2"/>
          </w:tcPr>
          <w:p w14:paraId="326F3A9D" w14:textId="77777777" w:rsidR="00047526" w:rsidRDefault="00000000">
            <w:pPr>
              <w:spacing w:before="40" w:after="40"/>
            </w:pPr>
            <w:r>
              <w:rPr>
                <w:rFonts w:ascii="Calibri" w:eastAsia="Calibri" w:hAnsi="Calibri"/>
                <w:sz w:val="18"/>
              </w:rPr>
              <w:t>9:26</w:t>
            </w:r>
          </w:p>
        </w:tc>
        <w:tc>
          <w:tcPr>
            <w:tcW w:w="2551" w:type="dxa"/>
            <w:shd w:val="clear" w:color="auto" w:fill="F2F2F2"/>
          </w:tcPr>
          <w:p w14:paraId="7028610A" w14:textId="77777777" w:rsidR="00047526" w:rsidRDefault="00000000">
            <w:pPr>
              <w:spacing w:before="40" w:after="40"/>
            </w:pPr>
            <w:r>
              <w:rPr>
                <w:rFonts w:ascii="Calibri" w:eastAsia="Calibri" w:hAnsi="Calibri"/>
                <w:b/>
                <w:sz w:val="18"/>
              </w:rPr>
              <w:t>SAMSON, Johann Nathan</w:t>
            </w:r>
          </w:p>
        </w:tc>
        <w:tc>
          <w:tcPr>
            <w:tcW w:w="6520" w:type="dxa"/>
            <w:shd w:val="clear" w:color="auto" w:fill="F2F2F2"/>
          </w:tcPr>
          <w:p w14:paraId="581FABD3" w14:textId="77777777" w:rsidR="00047526" w:rsidRDefault="00000000">
            <w:pPr>
              <w:spacing w:before="40" w:after="40"/>
            </w:pPr>
            <w:r>
              <w:rPr>
                <w:rFonts w:ascii="Calibri" w:eastAsia="Calibri" w:hAnsi="Calibri"/>
                <w:sz w:val="18"/>
              </w:rPr>
              <w:t>I need to…</w:t>
            </w:r>
          </w:p>
        </w:tc>
      </w:tr>
      <w:tr w:rsidR="00047526" w14:paraId="3E319B5C" w14:textId="77777777">
        <w:trPr>
          <w:jc w:val="center"/>
        </w:trPr>
        <w:tc>
          <w:tcPr>
            <w:tcW w:w="1417" w:type="dxa"/>
          </w:tcPr>
          <w:p w14:paraId="3E63E9B8" w14:textId="77777777" w:rsidR="00047526" w:rsidRDefault="00000000">
            <w:pPr>
              <w:spacing w:before="40" w:after="40"/>
            </w:pPr>
            <w:r>
              <w:rPr>
                <w:rFonts w:ascii="Calibri" w:eastAsia="Calibri" w:hAnsi="Calibri"/>
                <w:sz w:val="18"/>
              </w:rPr>
              <w:t>9:28</w:t>
            </w:r>
          </w:p>
        </w:tc>
        <w:tc>
          <w:tcPr>
            <w:tcW w:w="2551" w:type="dxa"/>
          </w:tcPr>
          <w:p w14:paraId="1A09FDC1" w14:textId="77777777" w:rsidR="00047526" w:rsidRDefault="00000000">
            <w:pPr>
              <w:spacing w:before="40" w:after="40"/>
            </w:pPr>
            <w:r>
              <w:rPr>
                <w:rFonts w:ascii="Calibri" w:eastAsia="Calibri" w:hAnsi="Calibri"/>
                <w:b/>
                <w:sz w:val="18"/>
              </w:rPr>
              <w:t>Doc Rona</w:t>
            </w:r>
          </w:p>
        </w:tc>
        <w:tc>
          <w:tcPr>
            <w:tcW w:w="6520" w:type="dxa"/>
          </w:tcPr>
          <w:p w14:paraId="0C589AA6" w14:textId="77777777" w:rsidR="00047526" w:rsidRDefault="00000000">
            <w:pPr>
              <w:spacing w:before="40" w:after="40"/>
            </w:pPr>
            <w:r>
              <w:rPr>
                <w:rFonts w:ascii="Calibri" w:eastAsia="Calibri" w:hAnsi="Calibri"/>
                <w:sz w:val="18"/>
              </w:rPr>
              <w:t>Oh, that's a thing. So who says it?</w:t>
            </w:r>
          </w:p>
        </w:tc>
      </w:tr>
      <w:tr w:rsidR="00047526" w14:paraId="25884941" w14:textId="77777777">
        <w:trPr>
          <w:jc w:val="center"/>
        </w:trPr>
        <w:tc>
          <w:tcPr>
            <w:tcW w:w="1417" w:type="dxa"/>
            <w:shd w:val="clear" w:color="auto" w:fill="F2F2F2"/>
          </w:tcPr>
          <w:p w14:paraId="1021F616" w14:textId="77777777" w:rsidR="00047526" w:rsidRDefault="00000000">
            <w:pPr>
              <w:spacing w:before="40" w:after="40"/>
            </w:pPr>
            <w:r>
              <w:rPr>
                <w:rFonts w:ascii="Calibri" w:eastAsia="Calibri" w:hAnsi="Calibri"/>
                <w:sz w:val="18"/>
              </w:rPr>
              <w:t>9:43</w:t>
            </w:r>
          </w:p>
        </w:tc>
        <w:tc>
          <w:tcPr>
            <w:tcW w:w="2551" w:type="dxa"/>
            <w:shd w:val="clear" w:color="auto" w:fill="F2F2F2"/>
          </w:tcPr>
          <w:p w14:paraId="01EA5F6C"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175B52E8" w14:textId="77777777" w:rsidR="00047526" w:rsidRDefault="00000000">
            <w:pPr>
              <w:spacing w:before="40" w:after="40"/>
            </w:pPr>
            <w:r>
              <w:rPr>
                <w:rFonts w:ascii="Calibri" w:eastAsia="Calibri" w:hAnsi="Calibri"/>
                <w:sz w:val="18"/>
              </w:rPr>
              <w:t>Yeah.</w:t>
            </w:r>
          </w:p>
        </w:tc>
      </w:tr>
      <w:tr w:rsidR="00047526" w14:paraId="6B9F5B3A" w14:textId="77777777">
        <w:trPr>
          <w:jc w:val="center"/>
        </w:trPr>
        <w:tc>
          <w:tcPr>
            <w:tcW w:w="1417" w:type="dxa"/>
          </w:tcPr>
          <w:p w14:paraId="786F0B37" w14:textId="77777777" w:rsidR="00047526" w:rsidRDefault="00000000">
            <w:pPr>
              <w:spacing w:before="40" w:after="40"/>
            </w:pPr>
            <w:r>
              <w:rPr>
                <w:rFonts w:ascii="Calibri" w:eastAsia="Calibri" w:hAnsi="Calibri"/>
                <w:sz w:val="18"/>
              </w:rPr>
              <w:t>9:44</w:t>
            </w:r>
          </w:p>
        </w:tc>
        <w:tc>
          <w:tcPr>
            <w:tcW w:w="2551" w:type="dxa"/>
          </w:tcPr>
          <w:p w14:paraId="570E3D8E" w14:textId="77777777" w:rsidR="00047526" w:rsidRDefault="00000000">
            <w:pPr>
              <w:spacing w:before="40" w:after="40"/>
            </w:pPr>
            <w:r>
              <w:rPr>
                <w:rFonts w:ascii="Calibri" w:eastAsia="Calibri" w:hAnsi="Calibri"/>
                <w:b/>
                <w:sz w:val="18"/>
              </w:rPr>
              <w:t>SAMSON, Johann Nathan</w:t>
            </w:r>
          </w:p>
        </w:tc>
        <w:tc>
          <w:tcPr>
            <w:tcW w:w="6520" w:type="dxa"/>
          </w:tcPr>
          <w:p w14:paraId="585C6519" w14:textId="77777777" w:rsidR="00047526" w:rsidRDefault="00000000">
            <w:pPr>
              <w:spacing w:before="40" w:after="40"/>
            </w:pPr>
            <w:r>
              <w:rPr>
                <w:rFonts w:ascii="Calibri" w:eastAsia="Calibri" w:hAnsi="Calibri"/>
                <w:sz w:val="18"/>
              </w:rPr>
              <w:t>And what do you mean, who says it?</w:t>
            </w:r>
          </w:p>
        </w:tc>
      </w:tr>
      <w:tr w:rsidR="00047526" w14:paraId="51065C7F" w14:textId="77777777">
        <w:trPr>
          <w:jc w:val="center"/>
        </w:trPr>
        <w:tc>
          <w:tcPr>
            <w:tcW w:w="1417" w:type="dxa"/>
            <w:shd w:val="clear" w:color="auto" w:fill="F2F2F2"/>
          </w:tcPr>
          <w:p w14:paraId="5B7BB688" w14:textId="77777777" w:rsidR="00047526" w:rsidRDefault="00000000">
            <w:pPr>
              <w:spacing w:before="40" w:after="40"/>
            </w:pPr>
            <w:r>
              <w:rPr>
                <w:rFonts w:ascii="Calibri" w:eastAsia="Calibri" w:hAnsi="Calibri"/>
                <w:sz w:val="18"/>
              </w:rPr>
              <w:t>9:46</w:t>
            </w:r>
          </w:p>
        </w:tc>
        <w:tc>
          <w:tcPr>
            <w:tcW w:w="2551" w:type="dxa"/>
            <w:shd w:val="clear" w:color="auto" w:fill="F2F2F2"/>
          </w:tcPr>
          <w:p w14:paraId="34165FFD"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596D4BEB" w14:textId="77777777" w:rsidR="00047526" w:rsidRDefault="00000000">
            <w:pPr>
              <w:spacing w:before="40" w:after="40"/>
            </w:pPr>
            <w:r>
              <w:rPr>
                <w:rFonts w:ascii="Calibri" w:eastAsia="Calibri" w:hAnsi="Calibri"/>
                <w:sz w:val="18"/>
              </w:rPr>
              <w:t>Who said that? Who's manipulating this? So, there's curriculum, it's there. We can now view it. No, it's in a PDF format.</w:t>
            </w:r>
          </w:p>
        </w:tc>
      </w:tr>
      <w:tr w:rsidR="00047526" w14:paraId="418E5D2C" w14:textId="77777777">
        <w:trPr>
          <w:jc w:val="center"/>
        </w:trPr>
        <w:tc>
          <w:tcPr>
            <w:tcW w:w="1417" w:type="dxa"/>
          </w:tcPr>
          <w:p w14:paraId="7C176414" w14:textId="77777777" w:rsidR="00047526" w:rsidRDefault="00000000">
            <w:pPr>
              <w:spacing w:before="40" w:after="40"/>
            </w:pPr>
            <w:r>
              <w:rPr>
                <w:rFonts w:ascii="Calibri" w:eastAsia="Calibri" w:hAnsi="Calibri"/>
                <w:sz w:val="18"/>
              </w:rPr>
              <w:t>10:05</w:t>
            </w:r>
          </w:p>
        </w:tc>
        <w:tc>
          <w:tcPr>
            <w:tcW w:w="2551" w:type="dxa"/>
          </w:tcPr>
          <w:p w14:paraId="28673B58" w14:textId="77777777" w:rsidR="00047526" w:rsidRDefault="00000000">
            <w:pPr>
              <w:spacing w:before="40" w:after="40"/>
            </w:pPr>
            <w:r>
              <w:rPr>
                <w:rFonts w:ascii="Calibri" w:eastAsia="Calibri" w:hAnsi="Calibri"/>
                <w:b/>
                <w:sz w:val="18"/>
              </w:rPr>
              <w:t>Doc Rona</w:t>
            </w:r>
          </w:p>
        </w:tc>
        <w:tc>
          <w:tcPr>
            <w:tcW w:w="6520" w:type="dxa"/>
          </w:tcPr>
          <w:p w14:paraId="1B5C5DFC" w14:textId="77777777" w:rsidR="00047526" w:rsidRDefault="00000000">
            <w:pPr>
              <w:spacing w:before="40" w:after="40"/>
            </w:pPr>
            <w:r>
              <w:rPr>
                <w:rFonts w:ascii="Calibri" w:eastAsia="Calibri" w:hAnsi="Calibri"/>
                <w:sz w:val="18"/>
              </w:rPr>
              <w:t>No, we can view it, and then when we edit it, it's in edit file, not in edit file itself, not in edit content file.</w:t>
            </w:r>
          </w:p>
        </w:tc>
      </w:tr>
      <w:tr w:rsidR="00047526" w14:paraId="07604024" w14:textId="77777777">
        <w:trPr>
          <w:jc w:val="center"/>
        </w:trPr>
        <w:tc>
          <w:tcPr>
            <w:tcW w:w="1417" w:type="dxa"/>
            <w:shd w:val="clear" w:color="auto" w:fill="F2F2F2"/>
          </w:tcPr>
          <w:p w14:paraId="0D99258C" w14:textId="77777777" w:rsidR="00047526" w:rsidRDefault="00000000">
            <w:pPr>
              <w:spacing w:before="40" w:after="40"/>
            </w:pPr>
            <w:r>
              <w:rPr>
                <w:rFonts w:ascii="Calibri" w:eastAsia="Calibri" w:hAnsi="Calibri"/>
                <w:sz w:val="18"/>
              </w:rPr>
              <w:t>10:21</w:t>
            </w:r>
          </w:p>
        </w:tc>
        <w:tc>
          <w:tcPr>
            <w:tcW w:w="2551" w:type="dxa"/>
            <w:shd w:val="clear" w:color="auto" w:fill="F2F2F2"/>
          </w:tcPr>
          <w:p w14:paraId="4742270D"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4FE10A98" w14:textId="77777777" w:rsidR="00047526" w:rsidRDefault="00000000">
            <w:pPr>
              <w:spacing w:before="40" w:after="40"/>
            </w:pPr>
            <w:r>
              <w:rPr>
                <w:rFonts w:ascii="Calibri" w:eastAsia="Calibri" w:hAnsi="Calibri"/>
                <w:sz w:val="18"/>
              </w:rPr>
              <w:t>I…</w:t>
            </w:r>
          </w:p>
        </w:tc>
      </w:tr>
      <w:tr w:rsidR="00047526" w14:paraId="2FC5478E" w14:textId="77777777">
        <w:trPr>
          <w:jc w:val="center"/>
        </w:trPr>
        <w:tc>
          <w:tcPr>
            <w:tcW w:w="1417" w:type="dxa"/>
          </w:tcPr>
          <w:p w14:paraId="12894D2B" w14:textId="77777777" w:rsidR="00047526" w:rsidRDefault="00000000">
            <w:pPr>
              <w:spacing w:before="40" w:after="40"/>
            </w:pPr>
            <w:r>
              <w:rPr>
                <w:rFonts w:ascii="Calibri" w:eastAsia="Calibri" w:hAnsi="Calibri"/>
                <w:sz w:val="18"/>
              </w:rPr>
              <w:t>10:23</w:t>
            </w:r>
          </w:p>
        </w:tc>
        <w:tc>
          <w:tcPr>
            <w:tcW w:w="2551" w:type="dxa"/>
          </w:tcPr>
          <w:p w14:paraId="386224EB" w14:textId="77777777" w:rsidR="00047526" w:rsidRDefault="00000000">
            <w:pPr>
              <w:spacing w:before="40" w:after="40"/>
            </w:pPr>
            <w:r>
              <w:rPr>
                <w:rFonts w:ascii="Calibri" w:eastAsia="Calibri" w:hAnsi="Calibri"/>
                <w:b/>
                <w:sz w:val="18"/>
              </w:rPr>
              <w:t>Doc Rona</w:t>
            </w:r>
          </w:p>
        </w:tc>
        <w:tc>
          <w:tcPr>
            <w:tcW w:w="6520" w:type="dxa"/>
          </w:tcPr>
          <w:p w14:paraId="282F0AFD" w14:textId="77777777" w:rsidR="00047526" w:rsidRDefault="00000000">
            <w:pPr>
              <w:spacing w:before="40" w:after="40"/>
            </w:pPr>
            <w:r>
              <w:rPr>
                <w:rFonts w:ascii="Calibri" w:eastAsia="Calibri" w:hAnsi="Calibri"/>
                <w:sz w:val="18"/>
              </w:rPr>
              <w:t>Workflow, it's very unusual.</w:t>
            </w:r>
          </w:p>
        </w:tc>
      </w:tr>
      <w:tr w:rsidR="00047526" w14:paraId="353996BE" w14:textId="77777777">
        <w:trPr>
          <w:jc w:val="center"/>
        </w:trPr>
        <w:tc>
          <w:tcPr>
            <w:tcW w:w="1417" w:type="dxa"/>
            <w:shd w:val="clear" w:color="auto" w:fill="F2F2F2"/>
          </w:tcPr>
          <w:p w14:paraId="3E56DC8A" w14:textId="77777777" w:rsidR="00047526" w:rsidRDefault="00000000">
            <w:pPr>
              <w:spacing w:before="40" w:after="40"/>
            </w:pPr>
            <w:r>
              <w:rPr>
                <w:rFonts w:ascii="Calibri" w:eastAsia="Calibri" w:hAnsi="Calibri"/>
                <w:sz w:val="18"/>
              </w:rPr>
              <w:t>10:36</w:t>
            </w:r>
          </w:p>
        </w:tc>
        <w:tc>
          <w:tcPr>
            <w:tcW w:w="2551" w:type="dxa"/>
            <w:shd w:val="clear" w:color="auto" w:fill="F2F2F2"/>
          </w:tcPr>
          <w:p w14:paraId="25577EB0"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28A3F6A3" w14:textId="77777777" w:rsidR="00047526" w:rsidRDefault="00000000">
            <w:pPr>
              <w:spacing w:before="40" w:after="40"/>
            </w:pPr>
            <w:r>
              <w:rPr>
                <w:rFonts w:ascii="Calibri" w:eastAsia="Calibri" w:hAnsi="Calibri"/>
                <w:sz w:val="18"/>
              </w:rPr>
              <w:t xml:space="preserve">Upload nothing new file and then edit is not in the edit nothing new file in which we </w:t>
            </w:r>
            <w:r>
              <w:rPr>
                <w:rFonts w:ascii="Calibri" w:eastAsia="Calibri" w:hAnsi="Calibri"/>
                <w:sz w:val="18"/>
              </w:rPr>
              <w:lastRenderedPageBreak/>
              <w:t>upload another curriculum for dash 10 underscore DE.</w:t>
            </w:r>
          </w:p>
        </w:tc>
      </w:tr>
      <w:tr w:rsidR="00047526" w14:paraId="4C91C164" w14:textId="77777777">
        <w:trPr>
          <w:jc w:val="center"/>
        </w:trPr>
        <w:tc>
          <w:tcPr>
            <w:tcW w:w="1417" w:type="dxa"/>
          </w:tcPr>
          <w:p w14:paraId="7D58D475" w14:textId="77777777" w:rsidR="00047526" w:rsidRDefault="00000000">
            <w:pPr>
              <w:spacing w:before="40" w:after="40"/>
            </w:pPr>
            <w:r>
              <w:rPr>
                <w:rFonts w:ascii="Calibri" w:eastAsia="Calibri" w:hAnsi="Calibri"/>
                <w:sz w:val="18"/>
              </w:rPr>
              <w:lastRenderedPageBreak/>
              <w:t>10:52</w:t>
            </w:r>
          </w:p>
        </w:tc>
        <w:tc>
          <w:tcPr>
            <w:tcW w:w="2551" w:type="dxa"/>
          </w:tcPr>
          <w:p w14:paraId="53DB79C0" w14:textId="77777777" w:rsidR="00047526" w:rsidRDefault="00000000">
            <w:pPr>
              <w:spacing w:before="40" w:after="40"/>
            </w:pPr>
            <w:r>
              <w:rPr>
                <w:rFonts w:ascii="Calibri" w:eastAsia="Calibri" w:hAnsi="Calibri"/>
                <w:b/>
                <w:sz w:val="18"/>
              </w:rPr>
              <w:t>SAMSON, Johann Nathan</w:t>
            </w:r>
          </w:p>
        </w:tc>
        <w:tc>
          <w:tcPr>
            <w:tcW w:w="6520" w:type="dxa"/>
          </w:tcPr>
          <w:p w14:paraId="25DA8E4C" w14:textId="77777777" w:rsidR="00047526" w:rsidRDefault="00000000">
            <w:pPr>
              <w:spacing w:before="40" w:after="40"/>
            </w:pPr>
            <w:r>
              <w:rPr>
                <w:rFonts w:ascii="Calibri" w:eastAsia="Calibri" w:hAnsi="Calibri"/>
                <w:sz w:val="18"/>
              </w:rPr>
              <w:t>Pablo.</w:t>
            </w:r>
          </w:p>
        </w:tc>
      </w:tr>
      <w:tr w:rsidR="00047526" w14:paraId="01EA74A9" w14:textId="77777777">
        <w:trPr>
          <w:jc w:val="center"/>
        </w:trPr>
        <w:tc>
          <w:tcPr>
            <w:tcW w:w="1417" w:type="dxa"/>
            <w:shd w:val="clear" w:color="auto" w:fill="F2F2F2"/>
          </w:tcPr>
          <w:p w14:paraId="0EB4F39F" w14:textId="77777777" w:rsidR="00047526" w:rsidRDefault="00000000">
            <w:pPr>
              <w:spacing w:before="40" w:after="40"/>
            </w:pPr>
            <w:r>
              <w:rPr>
                <w:rFonts w:ascii="Calibri" w:eastAsia="Calibri" w:hAnsi="Calibri"/>
                <w:sz w:val="18"/>
              </w:rPr>
              <w:t>10:53</w:t>
            </w:r>
          </w:p>
        </w:tc>
        <w:tc>
          <w:tcPr>
            <w:tcW w:w="2551" w:type="dxa"/>
            <w:shd w:val="clear" w:color="auto" w:fill="F2F2F2"/>
          </w:tcPr>
          <w:p w14:paraId="4EF2C984"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5329B3FB" w14:textId="77777777" w:rsidR="00047526" w:rsidRDefault="00000000">
            <w:pPr>
              <w:spacing w:before="40" w:after="40"/>
            </w:pPr>
            <w:r>
              <w:rPr>
                <w:rFonts w:ascii="Calibri" w:eastAsia="Calibri" w:hAnsi="Calibri"/>
                <w:sz w:val="18"/>
              </w:rPr>
              <w:t>Ohh.</w:t>
            </w:r>
          </w:p>
        </w:tc>
      </w:tr>
      <w:tr w:rsidR="00047526" w14:paraId="2422EAC5" w14:textId="77777777">
        <w:trPr>
          <w:jc w:val="center"/>
        </w:trPr>
        <w:tc>
          <w:tcPr>
            <w:tcW w:w="1417" w:type="dxa"/>
          </w:tcPr>
          <w:p w14:paraId="1A8A2E05" w14:textId="77777777" w:rsidR="00047526" w:rsidRDefault="00000000">
            <w:pPr>
              <w:spacing w:before="40" w:after="40"/>
            </w:pPr>
            <w:r>
              <w:rPr>
                <w:rFonts w:ascii="Calibri" w:eastAsia="Calibri" w:hAnsi="Calibri"/>
                <w:sz w:val="18"/>
              </w:rPr>
              <w:t>10:55</w:t>
            </w:r>
          </w:p>
        </w:tc>
        <w:tc>
          <w:tcPr>
            <w:tcW w:w="2551" w:type="dxa"/>
          </w:tcPr>
          <w:p w14:paraId="42143941" w14:textId="77777777" w:rsidR="00047526" w:rsidRDefault="00000000">
            <w:pPr>
              <w:spacing w:before="40" w:after="40"/>
            </w:pPr>
            <w:r>
              <w:rPr>
                <w:rFonts w:ascii="Calibri" w:eastAsia="Calibri" w:hAnsi="Calibri"/>
                <w:b/>
                <w:sz w:val="18"/>
              </w:rPr>
              <w:t>Doc Rona</w:t>
            </w:r>
          </w:p>
        </w:tc>
        <w:tc>
          <w:tcPr>
            <w:tcW w:w="6520" w:type="dxa"/>
          </w:tcPr>
          <w:p w14:paraId="1CE54F61" w14:textId="77777777" w:rsidR="00047526" w:rsidRDefault="00000000">
            <w:pPr>
              <w:spacing w:before="40" w:after="40"/>
            </w:pPr>
            <w:r>
              <w:rPr>
                <w:rFonts w:ascii="Calibri" w:eastAsia="Calibri" w:hAnsi="Calibri"/>
                <w:sz w:val="18"/>
              </w:rPr>
              <w:t>The file is there, and the template doesn't really change that much, the content of the bag.</w:t>
            </w:r>
          </w:p>
        </w:tc>
      </w:tr>
      <w:tr w:rsidR="00047526" w14:paraId="74351DE5" w14:textId="77777777">
        <w:trPr>
          <w:jc w:val="center"/>
        </w:trPr>
        <w:tc>
          <w:tcPr>
            <w:tcW w:w="1417" w:type="dxa"/>
            <w:shd w:val="clear" w:color="auto" w:fill="F2F2F2"/>
          </w:tcPr>
          <w:p w14:paraId="6A9559AF" w14:textId="77777777" w:rsidR="00047526" w:rsidRDefault="00000000">
            <w:pPr>
              <w:spacing w:before="40" w:after="40"/>
            </w:pPr>
            <w:r>
              <w:rPr>
                <w:rFonts w:ascii="Calibri" w:eastAsia="Calibri" w:hAnsi="Calibri"/>
                <w:sz w:val="18"/>
              </w:rPr>
              <w:t>11:06</w:t>
            </w:r>
          </w:p>
        </w:tc>
        <w:tc>
          <w:tcPr>
            <w:tcW w:w="2551" w:type="dxa"/>
            <w:shd w:val="clear" w:color="auto" w:fill="F2F2F2"/>
          </w:tcPr>
          <w:p w14:paraId="7E9E91C5"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244B34CB" w14:textId="77777777" w:rsidR="00047526" w:rsidRDefault="00000000">
            <w:pPr>
              <w:spacing w:before="40" w:after="40"/>
            </w:pPr>
            <w:r>
              <w:rPr>
                <w:rFonts w:ascii="Calibri" w:eastAsia="Calibri" w:hAnsi="Calibri"/>
                <w:sz w:val="18"/>
              </w:rPr>
              <w:t>Ann… at least on how I knew on the nine years, no, in admin and academic role, in an administrative and academic role.</w:t>
            </w:r>
          </w:p>
        </w:tc>
      </w:tr>
      <w:tr w:rsidR="00047526" w14:paraId="43C03260" w14:textId="77777777">
        <w:trPr>
          <w:jc w:val="center"/>
        </w:trPr>
        <w:tc>
          <w:tcPr>
            <w:tcW w:w="1417" w:type="dxa"/>
          </w:tcPr>
          <w:p w14:paraId="34C8C557" w14:textId="77777777" w:rsidR="00047526" w:rsidRDefault="00000000">
            <w:pPr>
              <w:spacing w:before="40" w:after="40"/>
            </w:pPr>
            <w:r>
              <w:rPr>
                <w:rFonts w:ascii="Calibri" w:eastAsia="Calibri" w:hAnsi="Calibri"/>
                <w:sz w:val="18"/>
              </w:rPr>
              <w:t>11:29</w:t>
            </w:r>
          </w:p>
        </w:tc>
        <w:tc>
          <w:tcPr>
            <w:tcW w:w="2551" w:type="dxa"/>
          </w:tcPr>
          <w:p w14:paraId="15476ADB" w14:textId="77777777" w:rsidR="00047526" w:rsidRDefault="00000000">
            <w:pPr>
              <w:spacing w:before="40" w:after="40"/>
            </w:pPr>
            <w:r>
              <w:rPr>
                <w:rFonts w:ascii="Calibri" w:eastAsia="Calibri" w:hAnsi="Calibri"/>
                <w:b/>
                <w:sz w:val="18"/>
              </w:rPr>
              <w:t>Doc Rona</w:t>
            </w:r>
          </w:p>
        </w:tc>
        <w:tc>
          <w:tcPr>
            <w:tcW w:w="6520" w:type="dxa"/>
          </w:tcPr>
          <w:p w14:paraId="6FDB1BA3" w14:textId="77777777" w:rsidR="00047526" w:rsidRDefault="00000000">
            <w:pPr>
              <w:spacing w:before="40" w:after="40"/>
            </w:pPr>
            <w:r>
              <w:rPr>
                <w:rFonts w:ascii="Calibri" w:eastAsia="Calibri" w:hAnsi="Calibri"/>
                <w:sz w:val="18"/>
              </w:rPr>
              <w:t>Who approves that design?</w:t>
            </w:r>
          </w:p>
        </w:tc>
      </w:tr>
      <w:tr w:rsidR="00047526" w14:paraId="1E9043D0" w14:textId="77777777">
        <w:trPr>
          <w:jc w:val="center"/>
        </w:trPr>
        <w:tc>
          <w:tcPr>
            <w:tcW w:w="1417" w:type="dxa"/>
            <w:shd w:val="clear" w:color="auto" w:fill="F2F2F2"/>
          </w:tcPr>
          <w:p w14:paraId="3F5977F3" w14:textId="77777777" w:rsidR="00047526" w:rsidRDefault="00000000">
            <w:pPr>
              <w:spacing w:before="40" w:after="40"/>
            </w:pPr>
            <w:r>
              <w:rPr>
                <w:rFonts w:ascii="Calibri" w:eastAsia="Calibri" w:hAnsi="Calibri"/>
                <w:sz w:val="18"/>
              </w:rPr>
              <w:t>11:36</w:t>
            </w:r>
          </w:p>
        </w:tc>
        <w:tc>
          <w:tcPr>
            <w:tcW w:w="2551" w:type="dxa"/>
            <w:shd w:val="clear" w:color="auto" w:fill="F2F2F2"/>
          </w:tcPr>
          <w:p w14:paraId="665B6E68"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5CA77069" w14:textId="77777777" w:rsidR="00047526" w:rsidRDefault="00000000">
            <w:pPr>
              <w:spacing w:before="40" w:after="40"/>
            </w:pPr>
            <w:r>
              <w:rPr>
                <w:rFonts w:ascii="Calibri" w:eastAsia="Calibri" w:hAnsi="Calibri"/>
                <w:sz w:val="18"/>
              </w:rPr>
              <w:t>Sinabi ba 'yan sa inyo nila naganondapad.</w:t>
            </w:r>
          </w:p>
        </w:tc>
      </w:tr>
      <w:tr w:rsidR="00047526" w14:paraId="3D8D6FCF" w14:textId="77777777">
        <w:trPr>
          <w:jc w:val="center"/>
        </w:trPr>
        <w:tc>
          <w:tcPr>
            <w:tcW w:w="1417" w:type="dxa"/>
          </w:tcPr>
          <w:p w14:paraId="1F8649F9" w14:textId="77777777" w:rsidR="00047526" w:rsidRDefault="00000000">
            <w:pPr>
              <w:spacing w:before="40" w:after="40"/>
            </w:pPr>
            <w:r>
              <w:rPr>
                <w:rFonts w:ascii="Calibri" w:eastAsia="Calibri" w:hAnsi="Calibri"/>
                <w:sz w:val="18"/>
              </w:rPr>
              <w:t>11:41</w:t>
            </w:r>
          </w:p>
        </w:tc>
        <w:tc>
          <w:tcPr>
            <w:tcW w:w="2551" w:type="dxa"/>
          </w:tcPr>
          <w:p w14:paraId="7DD08CE7" w14:textId="77777777" w:rsidR="00047526" w:rsidRDefault="00000000">
            <w:pPr>
              <w:spacing w:before="40" w:after="40"/>
            </w:pPr>
            <w:r>
              <w:rPr>
                <w:rFonts w:ascii="Calibri" w:eastAsia="Calibri" w:hAnsi="Calibri"/>
                <w:b/>
                <w:sz w:val="18"/>
              </w:rPr>
              <w:t>SAMSON, Johann Nathan</w:t>
            </w:r>
          </w:p>
        </w:tc>
        <w:tc>
          <w:tcPr>
            <w:tcW w:w="6520" w:type="dxa"/>
          </w:tcPr>
          <w:p w14:paraId="44BA63A4" w14:textId="77777777" w:rsidR="00047526" w:rsidRDefault="00000000">
            <w:pPr>
              <w:spacing w:before="40" w:after="40"/>
            </w:pPr>
            <w:r>
              <w:rPr>
                <w:rFonts w:ascii="Calibri" w:eastAsia="Calibri" w:hAnsi="Calibri"/>
                <w:sz w:val="18"/>
              </w:rPr>
              <w:t>No time.</w:t>
            </w:r>
          </w:p>
        </w:tc>
      </w:tr>
      <w:tr w:rsidR="00047526" w14:paraId="7E8D1702" w14:textId="77777777">
        <w:trPr>
          <w:jc w:val="center"/>
        </w:trPr>
        <w:tc>
          <w:tcPr>
            <w:tcW w:w="1417" w:type="dxa"/>
            <w:shd w:val="clear" w:color="auto" w:fill="F2F2F2"/>
          </w:tcPr>
          <w:p w14:paraId="76071AE2" w14:textId="77777777" w:rsidR="00047526" w:rsidRDefault="00000000">
            <w:pPr>
              <w:spacing w:before="40" w:after="40"/>
            </w:pPr>
            <w:r>
              <w:rPr>
                <w:rFonts w:ascii="Calibri" w:eastAsia="Calibri" w:hAnsi="Calibri"/>
                <w:sz w:val="18"/>
              </w:rPr>
              <w:t>11:45</w:t>
            </w:r>
          </w:p>
        </w:tc>
        <w:tc>
          <w:tcPr>
            <w:tcW w:w="2551" w:type="dxa"/>
            <w:shd w:val="clear" w:color="auto" w:fill="F2F2F2"/>
          </w:tcPr>
          <w:p w14:paraId="099F4345"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3DE46896" w14:textId="77777777" w:rsidR="00047526" w:rsidRDefault="00000000">
            <w:pPr>
              <w:spacing w:before="40" w:after="40"/>
            </w:pPr>
            <w:r>
              <w:rPr>
                <w:rFonts w:ascii="Calibri" w:eastAsia="Calibri" w:hAnsi="Calibri"/>
                <w:sz w:val="18"/>
              </w:rPr>
              <w:t>Okay, and then?</w:t>
            </w:r>
          </w:p>
        </w:tc>
      </w:tr>
      <w:tr w:rsidR="00047526" w14:paraId="7CB951C8" w14:textId="77777777">
        <w:trPr>
          <w:jc w:val="center"/>
        </w:trPr>
        <w:tc>
          <w:tcPr>
            <w:tcW w:w="1417" w:type="dxa"/>
          </w:tcPr>
          <w:p w14:paraId="05B8A3BD" w14:textId="77777777" w:rsidR="00047526" w:rsidRDefault="00000000">
            <w:pPr>
              <w:spacing w:before="40" w:after="40"/>
            </w:pPr>
            <w:r>
              <w:rPr>
                <w:rFonts w:ascii="Calibri" w:eastAsia="Calibri" w:hAnsi="Calibri"/>
                <w:sz w:val="18"/>
              </w:rPr>
              <w:t>11:48</w:t>
            </w:r>
          </w:p>
        </w:tc>
        <w:tc>
          <w:tcPr>
            <w:tcW w:w="2551" w:type="dxa"/>
          </w:tcPr>
          <w:p w14:paraId="176E2E74" w14:textId="77777777" w:rsidR="00047526" w:rsidRDefault="00000000">
            <w:pPr>
              <w:spacing w:before="40" w:after="40"/>
            </w:pPr>
            <w:r>
              <w:rPr>
                <w:rFonts w:ascii="Calibri" w:eastAsia="Calibri" w:hAnsi="Calibri"/>
                <w:b/>
                <w:sz w:val="18"/>
              </w:rPr>
              <w:t>SAMSON, Johann Nathan</w:t>
            </w:r>
          </w:p>
        </w:tc>
        <w:tc>
          <w:tcPr>
            <w:tcW w:w="6520" w:type="dxa"/>
          </w:tcPr>
          <w:p w14:paraId="78F8D2BB" w14:textId="77777777" w:rsidR="00047526" w:rsidRDefault="00000000">
            <w:pPr>
              <w:spacing w:before="40" w:after="40"/>
            </w:pPr>
            <w:r>
              <w:rPr>
                <w:rFonts w:ascii="Calibri" w:eastAsia="Calibri" w:hAnsi="Calibri"/>
                <w:sz w:val="18"/>
              </w:rPr>
              <w:t>Uh, so far, I want to comment on the client.</w:t>
            </w:r>
          </w:p>
        </w:tc>
      </w:tr>
      <w:tr w:rsidR="00047526" w14:paraId="6424EC5A" w14:textId="77777777">
        <w:trPr>
          <w:jc w:val="center"/>
        </w:trPr>
        <w:tc>
          <w:tcPr>
            <w:tcW w:w="1417" w:type="dxa"/>
            <w:shd w:val="clear" w:color="auto" w:fill="F2F2F2"/>
          </w:tcPr>
          <w:p w14:paraId="6C835D9D" w14:textId="77777777" w:rsidR="00047526" w:rsidRDefault="00000000">
            <w:pPr>
              <w:spacing w:before="40" w:after="40"/>
            </w:pPr>
            <w:r>
              <w:rPr>
                <w:rFonts w:ascii="Calibri" w:eastAsia="Calibri" w:hAnsi="Calibri"/>
                <w:sz w:val="18"/>
              </w:rPr>
              <w:t>11:59</w:t>
            </w:r>
          </w:p>
        </w:tc>
        <w:tc>
          <w:tcPr>
            <w:tcW w:w="2551" w:type="dxa"/>
            <w:shd w:val="clear" w:color="auto" w:fill="F2F2F2"/>
          </w:tcPr>
          <w:p w14:paraId="06AB48E6"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74185294" w14:textId="77777777" w:rsidR="00047526" w:rsidRDefault="00000000">
            <w:pPr>
              <w:spacing w:before="40" w:after="40"/>
            </w:pPr>
            <w:r>
              <w:rPr>
                <w:rFonts w:ascii="Calibri" w:eastAsia="Calibri" w:hAnsi="Calibri"/>
                <w:sz w:val="18"/>
              </w:rPr>
              <w:t>OK, so, and then what else? So, this is the system admin.</w:t>
            </w:r>
          </w:p>
        </w:tc>
      </w:tr>
      <w:tr w:rsidR="00047526" w14:paraId="79EAE1B6" w14:textId="77777777">
        <w:trPr>
          <w:jc w:val="center"/>
        </w:trPr>
        <w:tc>
          <w:tcPr>
            <w:tcW w:w="1417" w:type="dxa"/>
          </w:tcPr>
          <w:p w14:paraId="778C2ACF" w14:textId="77777777" w:rsidR="00047526" w:rsidRDefault="00000000">
            <w:pPr>
              <w:spacing w:before="40" w:after="40"/>
            </w:pPr>
            <w:r>
              <w:rPr>
                <w:rFonts w:ascii="Calibri" w:eastAsia="Calibri" w:hAnsi="Calibri"/>
                <w:sz w:val="18"/>
              </w:rPr>
              <w:t>12:06</w:t>
            </w:r>
          </w:p>
        </w:tc>
        <w:tc>
          <w:tcPr>
            <w:tcW w:w="2551" w:type="dxa"/>
          </w:tcPr>
          <w:p w14:paraId="5753398A" w14:textId="77777777" w:rsidR="00047526" w:rsidRDefault="00000000">
            <w:pPr>
              <w:spacing w:before="40" w:after="40"/>
            </w:pPr>
            <w:r>
              <w:rPr>
                <w:rFonts w:ascii="Calibri" w:eastAsia="Calibri" w:hAnsi="Calibri"/>
                <w:b/>
                <w:sz w:val="18"/>
              </w:rPr>
              <w:t>Derek John E. Bantad</w:t>
            </w:r>
          </w:p>
        </w:tc>
        <w:tc>
          <w:tcPr>
            <w:tcW w:w="6520" w:type="dxa"/>
          </w:tcPr>
          <w:p w14:paraId="2ED3442B" w14:textId="77777777" w:rsidR="00047526" w:rsidRDefault="00000000">
            <w:pPr>
              <w:spacing w:before="40" w:after="40"/>
            </w:pPr>
            <w:r>
              <w:rPr>
                <w:rFonts w:ascii="Calibri" w:eastAsia="Calibri" w:hAnsi="Calibri"/>
                <w:sz w:val="18"/>
              </w:rPr>
              <w:t>School admin.</w:t>
            </w:r>
          </w:p>
        </w:tc>
      </w:tr>
      <w:tr w:rsidR="00047526" w14:paraId="168FC470" w14:textId="77777777">
        <w:trPr>
          <w:jc w:val="center"/>
        </w:trPr>
        <w:tc>
          <w:tcPr>
            <w:tcW w:w="1417" w:type="dxa"/>
            <w:shd w:val="clear" w:color="auto" w:fill="F2F2F2"/>
          </w:tcPr>
          <w:p w14:paraId="42E1F6E2" w14:textId="77777777" w:rsidR="00047526" w:rsidRDefault="00000000">
            <w:pPr>
              <w:spacing w:before="40" w:after="40"/>
            </w:pPr>
            <w:r>
              <w:rPr>
                <w:rFonts w:ascii="Calibri" w:eastAsia="Calibri" w:hAnsi="Calibri"/>
                <w:sz w:val="18"/>
              </w:rPr>
              <w:t>12:08</w:t>
            </w:r>
          </w:p>
        </w:tc>
        <w:tc>
          <w:tcPr>
            <w:tcW w:w="2551" w:type="dxa"/>
            <w:shd w:val="clear" w:color="auto" w:fill="F2F2F2"/>
          </w:tcPr>
          <w:p w14:paraId="71C90800"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4844E847" w14:textId="77777777" w:rsidR="00047526" w:rsidRDefault="00000000">
            <w:pPr>
              <w:spacing w:before="40" w:after="40"/>
            </w:pPr>
            <w:r>
              <w:rPr>
                <w:rFonts w:ascii="Calibri" w:eastAsia="Calibri" w:hAnsi="Calibri"/>
                <w:sz w:val="18"/>
              </w:rPr>
              <w:t>Okay, so the school admin. Okay. And then you have a system admin role now. Or voila.</w:t>
            </w:r>
          </w:p>
        </w:tc>
      </w:tr>
      <w:tr w:rsidR="00047526" w14:paraId="2F6B600E" w14:textId="77777777">
        <w:trPr>
          <w:jc w:val="center"/>
        </w:trPr>
        <w:tc>
          <w:tcPr>
            <w:tcW w:w="1417" w:type="dxa"/>
          </w:tcPr>
          <w:p w14:paraId="246FAB98" w14:textId="77777777" w:rsidR="00047526" w:rsidRDefault="00000000">
            <w:pPr>
              <w:spacing w:before="40" w:after="40"/>
            </w:pPr>
            <w:r>
              <w:rPr>
                <w:rFonts w:ascii="Calibri" w:eastAsia="Calibri" w:hAnsi="Calibri"/>
                <w:sz w:val="18"/>
              </w:rPr>
              <w:t>12:15</w:t>
            </w:r>
          </w:p>
        </w:tc>
        <w:tc>
          <w:tcPr>
            <w:tcW w:w="2551" w:type="dxa"/>
          </w:tcPr>
          <w:p w14:paraId="6B16B4D1" w14:textId="77777777" w:rsidR="00047526" w:rsidRDefault="00000000">
            <w:pPr>
              <w:spacing w:before="40" w:after="40"/>
            </w:pPr>
            <w:r>
              <w:rPr>
                <w:rFonts w:ascii="Calibri" w:eastAsia="Calibri" w:hAnsi="Calibri"/>
                <w:b/>
                <w:sz w:val="18"/>
              </w:rPr>
              <w:t>Derek John E. Bantad</w:t>
            </w:r>
          </w:p>
        </w:tc>
        <w:tc>
          <w:tcPr>
            <w:tcW w:w="6520" w:type="dxa"/>
          </w:tcPr>
          <w:p w14:paraId="6123A485" w14:textId="77777777" w:rsidR="00047526" w:rsidRDefault="00000000">
            <w:pPr>
              <w:spacing w:before="40" w:after="40"/>
            </w:pPr>
            <w:r>
              <w:rPr>
                <w:rFonts w:ascii="Calibri" w:eastAsia="Calibri" w:hAnsi="Calibri"/>
                <w:sz w:val="18"/>
              </w:rPr>
              <w:t>Um, Lalata.</w:t>
            </w:r>
          </w:p>
        </w:tc>
      </w:tr>
      <w:tr w:rsidR="00047526" w14:paraId="3ABA628B" w14:textId="77777777">
        <w:trPr>
          <w:jc w:val="center"/>
        </w:trPr>
        <w:tc>
          <w:tcPr>
            <w:tcW w:w="1417" w:type="dxa"/>
            <w:shd w:val="clear" w:color="auto" w:fill="F2F2F2"/>
          </w:tcPr>
          <w:p w14:paraId="4550B57A" w14:textId="77777777" w:rsidR="00047526" w:rsidRDefault="00000000">
            <w:pPr>
              <w:spacing w:before="40" w:after="40"/>
            </w:pPr>
            <w:r>
              <w:rPr>
                <w:rFonts w:ascii="Calibri" w:eastAsia="Calibri" w:hAnsi="Calibri"/>
                <w:sz w:val="18"/>
              </w:rPr>
              <w:t>12:17</w:t>
            </w:r>
          </w:p>
        </w:tc>
        <w:tc>
          <w:tcPr>
            <w:tcW w:w="2551" w:type="dxa"/>
            <w:shd w:val="clear" w:color="auto" w:fill="F2F2F2"/>
          </w:tcPr>
          <w:p w14:paraId="444EF298"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23BD92ED" w14:textId="77777777" w:rsidR="00047526" w:rsidRDefault="00000000">
            <w:pPr>
              <w:spacing w:before="40" w:after="40"/>
            </w:pPr>
            <w:r>
              <w:rPr>
                <w:rFonts w:ascii="Calibri" w:eastAsia="Calibri" w:hAnsi="Calibri"/>
                <w:sz w:val="18"/>
              </w:rPr>
              <w:t>So, who creates the role of the school admin?</w:t>
            </w:r>
          </w:p>
        </w:tc>
      </w:tr>
      <w:tr w:rsidR="00047526" w14:paraId="2B182712" w14:textId="77777777">
        <w:trPr>
          <w:jc w:val="center"/>
        </w:trPr>
        <w:tc>
          <w:tcPr>
            <w:tcW w:w="1417" w:type="dxa"/>
          </w:tcPr>
          <w:p w14:paraId="1B633D2C" w14:textId="77777777" w:rsidR="00047526" w:rsidRDefault="00000000">
            <w:pPr>
              <w:spacing w:before="40" w:after="40"/>
            </w:pPr>
            <w:r>
              <w:rPr>
                <w:rFonts w:ascii="Calibri" w:eastAsia="Calibri" w:hAnsi="Calibri"/>
                <w:sz w:val="18"/>
              </w:rPr>
              <w:t>12:43</w:t>
            </w:r>
          </w:p>
        </w:tc>
        <w:tc>
          <w:tcPr>
            <w:tcW w:w="2551" w:type="dxa"/>
          </w:tcPr>
          <w:p w14:paraId="492E902F" w14:textId="77777777" w:rsidR="00047526" w:rsidRDefault="00000000">
            <w:pPr>
              <w:spacing w:before="40" w:after="40"/>
            </w:pPr>
            <w:r>
              <w:rPr>
                <w:rFonts w:ascii="Calibri" w:eastAsia="Calibri" w:hAnsi="Calibri"/>
                <w:b/>
                <w:sz w:val="18"/>
              </w:rPr>
              <w:t>Derek John E. Bantad</w:t>
            </w:r>
          </w:p>
        </w:tc>
        <w:tc>
          <w:tcPr>
            <w:tcW w:w="6520" w:type="dxa"/>
          </w:tcPr>
          <w:p w14:paraId="1A5E34B1" w14:textId="77777777" w:rsidR="00047526" w:rsidRDefault="00000000">
            <w:pPr>
              <w:spacing w:before="40" w:after="40"/>
            </w:pPr>
            <w:r>
              <w:rPr>
                <w:rFonts w:ascii="Calibri" w:eastAsia="Calibri" w:hAnsi="Calibri"/>
                <w:sz w:val="18"/>
              </w:rPr>
              <w:t>Yes, Pablo. Yes, Paul.</w:t>
            </w:r>
          </w:p>
        </w:tc>
      </w:tr>
      <w:tr w:rsidR="00047526" w14:paraId="7D4800EA" w14:textId="77777777">
        <w:trPr>
          <w:jc w:val="center"/>
        </w:trPr>
        <w:tc>
          <w:tcPr>
            <w:tcW w:w="1417" w:type="dxa"/>
            <w:shd w:val="clear" w:color="auto" w:fill="F2F2F2"/>
          </w:tcPr>
          <w:p w14:paraId="589F9CED" w14:textId="77777777" w:rsidR="00047526" w:rsidRDefault="00000000">
            <w:pPr>
              <w:spacing w:before="40" w:after="40"/>
            </w:pPr>
            <w:r>
              <w:rPr>
                <w:rFonts w:ascii="Calibri" w:eastAsia="Calibri" w:hAnsi="Calibri"/>
                <w:sz w:val="18"/>
              </w:rPr>
              <w:t>12:49</w:t>
            </w:r>
          </w:p>
        </w:tc>
        <w:tc>
          <w:tcPr>
            <w:tcW w:w="2551" w:type="dxa"/>
            <w:shd w:val="clear" w:color="auto" w:fill="F2F2F2"/>
          </w:tcPr>
          <w:p w14:paraId="7E54238F"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7CE521A0" w14:textId="77777777" w:rsidR="00047526" w:rsidRDefault="00000000">
            <w:pPr>
              <w:spacing w:before="40" w:after="40"/>
            </w:pPr>
            <w:r>
              <w:rPr>
                <w:rFonts w:ascii="Calibri" w:eastAsia="Calibri" w:hAnsi="Calibri"/>
                <w:sz w:val="18"/>
              </w:rPr>
              <w:t>OK, so…</w:t>
            </w:r>
          </w:p>
        </w:tc>
      </w:tr>
      <w:tr w:rsidR="00047526" w14:paraId="13166F9B" w14:textId="77777777">
        <w:trPr>
          <w:jc w:val="center"/>
        </w:trPr>
        <w:tc>
          <w:tcPr>
            <w:tcW w:w="1417" w:type="dxa"/>
          </w:tcPr>
          <w:p w14:paraId="4E5812B5" w14:textId="77777777" w:rsidR="00047526" w:rsidRDefault="00000000">
            <w:pPr>
              <w:spacing w:before="40" w:after="40"/>
            </w:pPr>
            <w:r>
              <w:rPr>
                <w:rFonts w:ascii="Calibri" w:eastAsia="Calibri" w:hAnsi="Calibri"/>
                <w:sz w:val="18"/>
              </w:rPr>
              <w:t>12:56</w:t>
            </w:r>
          </w:p>
        </w:tc>
        <w:tc>
          <w:tcPr>
            <w:tcW w:w="2551" w:type="dxa"/>
          </w:tcPr>
          <w:p w14:paraId="23D293C8" w14:textId="77777777" w:rsidR="00047526" w:rsidRDefault="00000000">
            <w:pPr>
              <w:spacing w:before="40" w:after="40"/>
            </w:pPr>
            <w:r>
              <w:rPr>
                <w:rFonts w:ascii="Calibri" w:eastAsia="Calibri" w:hAnsi="Calibri"/>
                <w:b/>
                <w:sz w:val="18"/>
              </w:rPr>
              <w:t>Derek John E. Bantad</w:t>
            </w:r>
          </w:p>
        </w:tc>
        <w:tc>
          <w:tcPr>
            <w:tcW w:w="6520" w:type="dxa"/>
          </w:tcPr>
          <w:p w14:paraId="607C13F4" w14:textId="77777777" w:rsidR="00047526" w:rsidRDefault="00000000">
            <w:pPr>
              <w:spacing w:before="40" w:after="40"/>
            </w:pPr>
            <w:r>
              <w:rPr>
                <w:rFonts w:ascii="Calibri" w:eastAsia="Calibri" w:hAnsi="Calibri"/>
                <w:sz w:val="18"/>
              </w:rPr>
              <w:t>From my understanding, Mum, is the system admin, school admin, teachers, and the students?</w:t>
            </w:r>
          </w:p>
        </w:tc>
      </w:tr>
      <w:tr w:rsidR="00047526" w14:paraId="0DC78375" w14:textId="77777777">
        <w:trPr>
          <w:jc w:val="center"/>
        </w:trPr>
        <w:tc>
          <w:tcPr>
            <w:tcW w:w="1417" w:type="dxa"/>
            <w:shd w:val="clear" w:color="auto" w:fill="F2F2F2"/>
          </w:tcPr>
          <w:p w14:paraId="5EC4395D" w14:textId="77777777" w:rsidR="00047526" w:rsidRDefault="00000000">
            <w:pPr>
              <w:spacing w:before="40" w:after="40"/>
            </w:pPr>
            <w:r>
              <w:rPr>
                <w:rFonts w:ascii="Calibri" w:eastAsia="Calibri" w:hAnsi="Calibri"/>
                <w:sz w:val="18"/>
              </w:rPr>
              <w:t>13:09</w:t>
            </w:r>
          </w:p>
        </w:tc>
        <w:tc>
          <w:tcPr>
            <w:tcW w:w="2551" w:type="dxa"/>
            <w:shd w:val="clear" w:color="auto" w:fill="F2F2F2"/>
          </w:tcPr>
          <w:p w14:paraId="28D99D7F"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3F7BDC84" w14:textId="77777777" w:rsidR="00047526" w:rsidRDefault="00000000">
            <w:pPr>
              <w:spacing w:before="40" w:after="40"/>
            </w:pPr>
            <w:r>
              <w:rPr>
                <w:rFonts w:ascii="Calibri" w:eastAsia="Calibri" w:hAnsi="Calibri"/>
                <w:sz w:val="18"/>
              </w:rPr>
              <w:t>That's OK, that's OK. No, but who creates the role of the school admin?</w:t>
            </w:r>
          </w:p>
        </w:tc>
      </w:tr>
      <w:tr w:rsidR="00047526" w14:paraId="3E77A582" w14:textId="77777777">
        <w:trPr>
          <w:jc w:val="center"/>
        </w:trPr>
        <w:tc>
          <w:tcPr>
            <w:tcW w:w="1417" w:type="dxa"/>
          </w:tcPr>
          <w:p w14:paraId="3A0AC844" w14:textId="77777777" w:rsidR="00047526" w:rsidRDefault="00000000">
            <w:pPr>
              <w:spacing w:before="40" w:after="40"/>
            </w:pPr>
            <w:r>
              <w:rPr>
                <w:rFonts w:ascii="Calibri" w:eastAsia="Calibri" w:hAnsi="Calibri"/>
                <w:sz w:val="18"/>
              </w:rPr>
              <w:t>13:17</w:t>
            </w:r>
          </w:p>
        </w:tc>
        <w:tc>
          <w:tcPr>
            <w:tcW w:w="2551" w:type="dxa"/>
          </w:tcPr>
          <w:p w14:paraId="4AB1AB59" w14:textId="77777777" w:rsidR="00047526" w:rsidRDefault="00000000">
            <w:pPr>
              <w:spacing w:before="40" w:after="40"/>
            </w:pPr>
            <w:r>
              <w:rPr>
                <w:rFonts w:ascii="Calibri" w:eastAsia="Calibri" w:hAnsi="Calibri"/>
                <w:b/>
                <w:sz w:val="18"/>
              </w:rPr>
              <w:t>Derek John E. Bantad</w:t>
            </w:r>
          </w:p>
        </w:tc>
        <w:tc>
          <w:tcPr>
            <w:tcW w:w="6520" w:type="dxa"/>
          </w:tcPr>
          <w:p w14:paraId="1D075C96" w14:textId="77777777" w:rsidR="00047526" w:rsidRDefault="00000000">
            <w:pPr>
              <w:spacing w:before="40" w:after="40"/>
            </w:pPr>
            <w:r>
              <w:rPr>
                <w:rFonts w:ascii="Calibri" w:eastAsia="Calibri" w:hAnsi="Calibri"/>
                <w:sz w:val="18"/>
              </w:rPr>
              <w:t>Um… ma'am, since prepare push as for, as for like the school admin is also the system administrator.</w:t>
            </w:r>
          </w:p>
        </w:tc>
      </w:tr>
      <w:tr w:rsidR="00047526" w14:paraId="36AD58FE" w14:textId="77777777">
        <w:trPr>
          <w:jc w:val="center"/>
        </w:trPr>
        <w:tc>
          <w:tcPr>
            <w:tcW w:w="1417" w:type="dxa"/>
            <w:shd w:val="clear" w:color="auto" w:fill="F2F2F2"/>
          </w:tcPr>
          <w:p w14:paraId="0F153CDA" w14:textId="77777777" w:rsidR="00047526" w:rsidRDefault="00000000">
            <w:pPr>
              <w:spacing w:before="40" w:after="40"/>
            </w:pPr>
            <w:r>
              <w:rPr>
                <w:rFonts w:ascii="Calibri" w:eastAsia="Calibri" w:hAnsi="Calibri"/>
                <w:sz w:val="18"/>
              </w:rPr>
              <w:t>13:27</w:t>
            </w:r>
          </w:p>
        </w:tc>
        <w:tc>
          <w:tcPr>
            <w:tcW w:w="2551" w:type="dxa"/>
            <w:shd w:val="clear" w:color="auto" w:fill="F2F2F2"/>
          </w:tcPr>
          <w:p w14:paraId="3CCC3BC1"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021D3CAD" w14:textId="77777777" w:rsidR="00047526" w:rsidRDefault="00000000">
            <w:pPr>
              <w:spacing w:before="40" w:after="40"/>
            </w:pPr>
            <w:r>
              <w:rPr>
                <w:rFonts w:ascii="Calibri" w:eastAsia="Calibri" w:hAnsi="Calibri"/>
                <w:sz w:val="18"/>
              </w:rPr>
              <w:t>Did you create it at the back end?</w:t>
            </w:r>
          </w:p>
        </w:tc>
      </w:tr>
      <w:tr w:rsidR="00047526" w14:paraId="16B712B2" w14:textId="77777777">
        <w:trPr>
          <w:jc w:val="center"/>
        </w:trPr>
        <w:tc>
          <w:tcPr>
            <w:tcW w:w="1417" w:type="dxa"/>
          </w:tcPr>
          <w:p w14:paraId="333BDF32" w14:textId="77777777" w:rsidR="00047526" w:rsidRDefault="00000000">
            <w:pPr>
              <w:spacing w:before="40" w:after="40"/>
            </w:pPr>
            <w:r>
              <w:rPr>
                <w:rFonts w:ascii="Calibri" w:eastAsia="Calibri" w:hAnsi="Calibri"/>
                <w:sz w:val="18"/>
              </w:rPr>
              <w:t>13:29</w:t>
            </w:r>
          </w:p>
        </w:tc>
        <w:tc>
          <w:tcPr>
            <w:tcW w:w="2551" w:type="dxa"/>
          </w:tcPr>
          <w:p w14:paraId="1AEE4042" w14:textId="77777777" w:rsidR="00047526" w:rsidRDefault="00000000">
            <w:pPr>
              <w:spacing w:before="40" w:after="40"/>
            </w:pPr>
            <w:r>
              <w:rPr>
                <w:rFonts w:ascii="Calibri" w:eastAsia="Calibri" w:hAnsi="Calibri"/>
                <w:b/>
                <w:sz w:val="18"/>
              </w:rPr>
              <w:t>Derek John E. Bantad</w:t>
            </w:r>
          </w:p>
        </w:tc>
        <w:tc>
          <w:tcPr>
            <w:tcW w:w="6520" w:type="dxa"/>
          </w:tcPr>
          <w:p w14:paraId="4123D534" w14:textId="77777777" w:rsidR="00047526" w:rsidRDefault="00000000">
            <w:pPr>
              <w:spacing w:before="40" w:after="40"/>
            </w:pPr>
            <w:r>
              <w:rPr>
                <w:rFonts w:ascii="Calibri" w:eastAsia="Calibri" w:hAnsi="Calibri"/>
                <w:sz w:val="18"/>
              </w:rPr>
              <w:t>Um, yes, um, um, that's a Digital Ocean.</w:t>
            </w:r>
          </w:p>
        </w:tc>
      </w:tr>
      <w:tr w:rsidR="00047526" w14:paraId="669FC433" w14:textId="77777777">
        <w:trPr>
          <w:jc w:val="center"/>
        </w:trPr>
        <w:tc>
          <w:tcPr>
            <w:tcW w:w="1417" w:type="dxa"/>
            <w:shd w:val="clear" w:color="auto" w:fill="F2F2F2"/>
          </w:tcPr>
          <w:p w14:paraId="0854F23C" w14:textId="77777777" w:rsidR="00047526" w:rsidRDefault="00000000">
            <w:pPr>
              <w:spacing w:before="40" w:after="40"/>
            </w:pPr>
            <w:r>
              <w:rPr>
                <w:rFonts w:ascii="Calibri" w:eastAsia="Calibri" w:hAnsi="Calibri"/>
                <w:sz w:val="18"/>
              </w:rPr>
              <w:t>13:35</w:t>
            </w:r>
          </w:p>
        </w:tc>
        <w:tc>
          <w:tcPr>
            <w:tcW w:w="2551" w:type="dxa"/>
            <w:shd w:val="clear" w:color="auto" w:fill="F2F2F2"/>
          </w:tcPr>
          <w:p w14:paraId="3DDDAAC9"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7BEDA354" w14:textId="77777777" w:rsidR="00047526" w:rsidRDefault="00000000">
            <w:pPr>
              <w:spacing w:before="40" w:after="40"/>
            </w:pPr>
            <w:r>
              <w:rPr>
                <w:rFonts w:ascii="Calibri" w:eastAsia="Calibri" w:hAnsi="Calibri"/>
                <w:sz w:val="18"/>
              </w:rPr>
              <w:t>Okay, I will like the system admin who take—who takes care of that in Digital Ocean.</w:t>
            </w:r>
          </w:p>
        </w:tc>
      </w:tr>
      <w:tr w:rsidR="00047526" w14:paraId="3DC5720E" w14:textId="77777777">
        <w:trPr>
          <w:jc w:val="center"/>
        </w:trPr>
        <w:tc>
          <w:tcPr>
            <w:tcW w:w="1417" w:type="dxa"/>
          </w:tcPr>
          <w:p w14:paraId="1A36CDF1" w14:textId="77777777" w:rsidR="00047526" w:rsidRDefault="00000000">
            <w:pPr>
              <w:spacing w:before="40" w:after="40"/>
            </w:pPr>
            <w:r>
              <w:rPr>
                <w:rFonts w:ascii="Calibri" w:eastAsia="Calibri" w:hAnsi="Calibri"/>
                <w:sz w:val="18"/>
              </w:rPr>
              <w:t>13:42</w:t>
            </w:r>
          </w:p>
        </w:tc>
        <w:tc>
          <w:tcPr>
            <w:tcW w:w="2551" w:type="dxa"/>
          </w:tcPr>
          <w:p w14:paraId="4387623A" w14:textId="77777777" w:rsidR="00047526" w:rsidRDefault="00000000">
            <w:pPr>
              <w:spacing w:before="40" w:after="40"/>
            </w:pPr>
            <w:r>
              <w:rPr>
                <w:rFonts w:ascii="Calibri" w:eastAsia="Calibri" w:hAnsi="Calibri"/>
                <w:b/>
                <w:sz w:val="18"/>
              </w:rPr>
              <w:t>Derek John E. Bantad</w:t>
            </w:r>
          </w:p>
        </w:tc>
        <w:tc>
          <w:tcPr>
            <w:tcW w:w="6520" w:type="dxa"/>
          </w:tcPr>
          <w:p w14:paraId="3BD03671" w14:textId="77777777" w:rsidR="00047526" w:rsidRDefault="00000000">
            <w:pPr>
              <w:spacing w:before="40" w:after="40"/>
            </w:pPr>
            <w:r>
              <w:rPr>
                <w:rFonts w:ascii="Calibri" w:eastAsia="Calibri" w:hAnsi="Calibri"/>
                <w:sz w:val="18"/>
              </w:rPr>
              <w:t>I'm the admin pool mom.</w:t>
            </w:r>
          </w:p>
        </w:tc>
      </w:tr>
      <w:tr w:rsidR="00047526" w14:paraId="050064E6" w14:textId="77777777">
        <w:trPr>
          <w:jc w:val="center"/>
        </w:trPr>
        <w:tc>
          <w:tcPr>
            <w:tcW w:w="1417" w:type="dxa"/>
            <w:shd w:val="clear" w:color="auto" w:fill="F2F2F2"/>
          </w:tcPr>
          <w:p w14:paraId="5AB5573B" w14:textId="77777777" w:rsidR="00047526" w:rsidRDefault="00000000">
            <w:pPr>
              <w:spacing w:before="40" w:after="40"/>
            </w:pPr>
            <w:r>
              <w:rPr>
                <w:rFonts w:ascii="Calibri" w:eastAsia="Calibri" w:hAnsi="Calibri"/>
                <w:sz w:val="18"/>
              </w:rPr>
              <w:t>13:44</w:t>
            </w:r>
          </w:p>
        </w:tc>
        <w:tc>
          <w:tcPr>
            <w:tcW w:w="2551" w:type="dxa"/>
            <w:shd w:val="clear" w:color="auto" w:fill="F2F2F2"/>
          </w:tcPr>
          <w:p w14:paraId="79E04B98"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2CC10C44" w14:textId="77777777" w:rsidR="00047526" w:rsidRDefault="00000000">
            <w:pPr>
              <w:spacing w:before="40" w:after="40"/>
            </w:pPr>
            <w:r>
              <w:rPr>
                <w:rFonts w:ascii="Calibri" w:eastAsia="Calibri" w:hAnsi="Calibri"/>
                <w:sz w:val="18"/>
              </w:rPr>
              <w:t>Xinian. We…</w:t>
            </w:r>
          </w:p>
        </w:tc>
      </w:tr>
      <w:tr w:rsidR="00047526" w14:paraId="6BFA50EE" w14:textId="77777777">
        <w:trPr>
          <w:jc w:val="center"/>
        </w:trPr>
        <w:tc>
          <w:tcPr>
            <w:tcW w:w="1417" w:type="dxa"/>
          </w:tcPr>
          <w:p w14:paraId="7B2B7703" w14:textId="77777777" w:rsidR="00047526" w:rsidRDefault="00000000">
            <w:pPr>
              <w:spacing w:before="40" w:after="40"/>
            </w:pPr>
            <w:r>
              <w:rPr>
                <w:rFonts w:ascii="Calibri" w:eastAsia="Calibri" w:hAnsi="Calibri"/>
                <w:sz w:val="18"/>
              </w:rPr>
              <w:t>13:47</w:t>
            </w:r>
          </w:p>
        </w:tc>
        <w:tc>
          <w:tcPr>
            <w:tcW w:w="2551" w:type="dxa"/>
          </w:tcPr>
          <w:p w14:paraId="4D81956A" w14:textId="77777777" w:rsidR="00047526" w:rsidRDefault="00000000">
            <w:pPr>
              <w:spacing w:before="40" w:after="40"/>
            </w:pPr>
            <w:r>
              <w:rPr>
                <w:rFonts w:ascii="Calibri" w:eastAsia="Calibri" w:hAnsi="Calibri"/>
                <w:b/>
                <w:sz w:val="18"/>
              </w:rPr>
              <w:t>Derek John E. Bantad</w:t>
            </w:r>
          </w:p>
        </w:tc>
        <w:tc>
          <w:tcPr>
            <w:tcW w:w="6520" w:type="dxa"/>
          </w:tcPr>
          <w:p w14:paraId="7F4DEFED" w14:textId="77777777" w:rsidR="00047526" w:rsidRDefault="00000000">
            <w:pPr>
              <w:spacing w:before="40" w:after="40"/>
            </w:pPr>
            <w:r>
              <w:rPr>
                <w:rFonts w:ascii="Calibri" w:eastAsia="Calibri" w:hAnsi="Calibri"/>
                <w:sz w:val="18"/>
              </w:rPr>
              <w:t>Which is the school admin from the…</w:t>
            </w:r>
          </w:p>
        </w:tc>
      </w:tr>
      <w:tr w:rsidR="00047526" w14:paraId="0A6FF771" w14:textId="77777777">
        <w:trPr>
          <w:jc w:val="center"/>
        </w:trPr>
        <w:tc>
          <w:tcPr>
            <w:tcW w:w="1417" w:type="dxa"/>
            <w:shd w:val="clear" w:color="auto" w:fill="F2F2F2"/>
          </w:tcPr>
          <w:p w14:paraId="7CFFA1C9" w14:textId="77777777" w:rsidR="00047526" w:rsidRDefault="00000000">
            <w:pPr>
              <w:spacing w:before="40" w:after="40"/>
            </w:pPr>
            <w:r>
              <w:rPr>
                <w:rFonts w:ascii="Calibri" w:eastAsia="Calibri" w:hAnsi="Calibri"/>
                <w:sz w:val="18"/>
              </w:rPr>
              <w:t>13:49</w:t>
            </w:r>
          </w:p>
        </w:tc>
        <w:tc>
          <w:tcPr>
            <w:tcW w:w="2551" w:type="dxa"/>
            <w:shd w:val="clear" w:color="auto" w:fill="F2F2F2"/>
          </w:tcPr>
          <w:p w14:paraId="75EE8870"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5AF52A98" w14:textId="77777777" w:rsidR="00047526" w:rsidRDefault="00000000">
            <w:pPr>
              <w:spacing w:before="40" w:after="40"/>
            </w:pPr>
            <w:r>
              <w:rPr>
                <w:rFonts w:ascii="Calibri" w:eastAsia="Calibri" w:hAnsi="Calibri"/>
                <w:sz w:val="18"/>
              </w:rPr>
              <w:t>Etong etong naglalag etong nakalag in etong ayan.</w:t>
            </w:r>
          </w:p>
        </w:tc>
      </w:tr>
      <w:tr w:rsidR="00047526" w14:paraId="064C8B51" w14:textId="77777777">
        <w:trPr>
          <w:jc w:val="center"/>
        </w:trPr>
        <w:tc>
          <w:tcPr>
            <w:tcW w:w="1417" w:type="dxa"/>
          </w:tcPr>
          <w:p w14:paraId="047464F3" w14:textId="77777777" w:rsidR="00047526" w:rsidRDefault="00000000">
            <w:pPr>
              <w:spacing w:before="40" w:after="40"/>
            </w:pPr>
            <w:r>
              <w:rPr>
                <w:rFonts w:ascii="Calibri" w:eastAsia="Calibri" w:hAnsi="Calibri"/>
                <w:sz w:val="18"/>
              </w:rPr>
              <w:t>13:52</w:t>
            </w:r>
          </w:p>
        </w:tc>
        <w:tc>
          <w:tcPr>
            <w:tcW w:w="2551" w:type="dxa"/>
          </w:tcPr>
          <w:p w14:paraId="005168EA" w14:textId="77777777" w:rsidR="00047526" w:rsidRDefault="00000000">
            <w:pPr>
              <w:spacing w:before="40" w:after="40"/>
            </w:pPr>
            <w:r>
              <w:rPr>
                <w:rFonts w:ascii="Calibri" w:eastAsia="Calibri" w:hAnsi="Calibri"/>
                <w:b/>
                <w:sz w:val="18"/>
              </w:rPr>
              <w:t>Derek John E. Bantad</w:t>
            </w:r>
          </w:p>
        </w:tc>
        <w:tc>
          <w:tcPr>
            <w:tcW w:w="6520" w:type="dxa"/>
          </w:tcPr>
          <w:p w14:paraId="4E329A0C" w14:textId="77777777" w:rsidR="00047526" w:rsidRDefault="00000000">
            <w:pPr>
              <w:spacing w:before="40" w:after="40"/>
            </w:pPr>
            <w:r>
              <w:rPr>
                <w:rFonts w:ascii="Calibri" w:eastAsia="Calibri" w:hAnsi="Calibri"/>
                <w:sz w:val="18"/>
              </w:rPr>
              <w:t>I guess, poor mom.</w:t>
            </w:r>
          </w:p>
        </w:tc>
      </w:tr>
      <w:tr w:rsidR="00047526" w14:paraId="032488CD" w14:textId="77777777">
        <w:trPr>
          <w:jc w:val="center"/>
        </w:trPr>
        <w:tc>
          <w:tcPr>
            <w:tcW w:w="1417" w:type="dxa"/>
            <w:shd w:val="clear" w:color="auto" w:fill="F2F2F2"/>
          </w:tcPr>
          <w:p w14:paraId="418952D4" w14:textId="77777777" w:rsidR="00047526" w:rsidRDefault="00000000">
            <w:pPr>
              <w:spacing w:before="40" w:after="40"/>
            </w:pPr>
            <w:r>
              <w:rPr>
                <w:rFonts w:ascii="Calibri" w:eastAsia="Calibri" w:hAnsi="Calibri"/>
                <w:sz w:val="18"/>
              </w:rPr>
              <w:t>13:56</w:t>
            </w:r>
          </w:p>
        </w:tc>
        <w:tc>
          <w:tcPr>
            <w:tcW w:w="2551" w:type="dxa"/>
            <w:shd w:val="clear" w:color="auto" w:fill="F2F2F2"/>
          </w:tcPr>
          <w:p w14:paraId="4C3B75E4"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202694BB" w14:textId="77777777" w:rsidR="00047526" w:rsidRDefault="00000000">
            <w:pPr>
              <w:spacing w:before="40" w:after="40"/>
            </w:pPr>
            <w:r>
              <w:rPr>
                <w:rFonts w:ascii="Calibri" w:eastAsia="Calibri" w:hAnsi="Calibri"/>
                <w:sz w:val="18"/>
              </w:rPr>
              <w:t>So, the school admin is the system admin, per se.</w:t>
            </w:r>
          </w:p>
        </w:tc>
      </w:tr>
      <w:tr w:rsidR="00047526" w14:paraId="0C2648CF" w14:textId="77777777">
        <w:trPr>
          <w:jc w:val="center"/>
        </w:trPr>
        <w:tc>
          <w:tcPr>
            <w:tcW w:w="1417" w:type="dxa"/>
          </w:tcPr>
          <w:p w14:paraId="2BA0E329" w14:textId="77777777" w:rsidR="00047526" w:rsidRDefault="00000000">
            <w:pPr>
              <w:spacing w:before="40" w:after="40"/>
            </w:pPr>
            <w:r>
              <w:rPr>
                <w:rFonts w:ascii="Calibri" w:eastAsia="Calibri" w:hAnsi="Calibri"/>
                <w:sz w:val="18"/>
              </w:rPr>
              <w:t>14:01</w:t>
            </w:r>
          </w:p>
        </w:tc>
        <w:tc>
          <w:tcPr>
            <w:tcW w:w="2551" w:type="dxa"/>
          </w:tcPr>
          <w:p w14:paraId="563768B3" w14:textId="77777777" w:rsidR="00047526" w:rsidRDefault="00000000">
            <w:pPr>
              <w:spacing w:before="40" w:after="40"/>
            </w:pPr>
            <w:r>
              <w:rPr>
                <w:rFonts w:ascii="Calibri" w:eastAsia="Calibri" w:hAnsi="Calibri"/>
                <w:b/>
                <w:sz w:val="18"/>
              </w:rPr>
              <w:t>SAMSON, Johann Nathan</w:t>
            </w:r>
          </w:p>
        </w:tc>
        <w:tc>
          <w:tcPr>
            <w:tcW w:w="6520" w:type="dxa"/>
          </w:tcPr>
          <w:p w14:paraId="26B86C7A" w14:textId="77777777" w:rsidR="00047526" w:rsidRDefault="00000000">
            <w:pPr>
              <w:spacing w:before="40" w:after="40"/>
            </w:pPr>
            <w:r>
              <w:rPr>
                <w:rFonts w:ascii="Calibri" w:eastAsia="Calibri" w:hAnsi="Calibri"/>
                <w:sz w:val="18"/>
              </w:rPr>
              <w:t>ISABEL.</w:t>
            </w:r>
          </w:p>
        </w:tc>
      </w:tr>
      <w:tr w:rsidR="00047526" w14:paraId="4C19E915" w14:textId="77777777">
        <w:trPr>
          <w:jc w:val="center"/>
        </w:trPr>
        <w:tc>
          <w:tcPr>
            <w:tcW w:w="1417" w:type="dxa"/>
            <w:shd w:val="clear" w:color="auto" w:fill="F2F2F2"/>
          </w:tcPr>
          <w:p w14:paraId="33C3E16D" w14:textId="77777777" w:rsidR="00047526" w:rsidRDefault="00000000">
            <w:pPr>
              <w:spacing w:before="40" w:after="40"/>
            </w:pPr>
            <w:r>
              <w:rPr>
                <w:rFonts w:ascii="Calibri" w:eastAsia="Calibri" w:hAnsi="Calibri"/>
                <w:sz w:val="18"/>
              </w:rPr>
              <w:t>14:02</w:t>
            </w:r>
          </w:p>
        </w:tc>
        <w:tc>
          <w:tcPr>
            <w:tcW w:w="2551" w:type="dxa"/>
            <w:shd w:val="clear" w:color="auto" w:fill="F2F2F2"/>
          </w:tcPr>
          <w:p w14:paraId="7CABDD39"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6852D09C" w14:textId="77777777" w:rsidR="00047526" w:rsidRDefault="00000000">
            <w:pPr>
              <w:spacing w:before="40" w:after="40"/>
            </w:pPr>
            <w:r>
              <w:rPr>
                <w:rFonts w:ascii="Calibri" w:eastAsia="Calibri" w:hAnsi="Calibri"/>
                <w:sz w:val="18"/>
              </w:rPr>
              <w:t>Yes.</w:t>
            </w:r>
          </w:p>
        </w:tc>
      </w:tr>
      <w:tr w:rsidR="00047526" w14:paraId="0C149733" w14:textId="77777777">
        <w:trPr>
          <w:jc w:val="center"/>
        </w:trPr>
        <w:tc>
          <w:tcPr>
            <w:tcW w:w="1417" w:type="dxa"/>
          </w:tcPr>
          <w:p w14:paraId="190FA080" w14:textId="77777777" w:rsidR="00047526" w:rsidRDefault="00000000">
            <w:pPr>
              <w:spacing w:before="40" w:after="40"/>
            </w:pPr>
            <w:r>
              <w:rPr>
                <w:rFonts w:ascii="Calibri" w:eastAsia="Calibri" w:hAnsi="Calibri"/>
                <w:sz w:val="18"/>
              </w:rPr>
              <w:t>14:02</w:t>
            </w:r>
          </w:p>
        </w:tc>
        <w:tc>
          <w:tcPr>
            <w:tcW w:w="2551" w:type="dxa"/>
          </w:tcPr>
          <w:p w14:paraId="078D0820" w14:textId="77777777" w:rsidR="00047526" w:rsidRDefault="00000000">
            <w:pPr>
              <w:spacing w:before="40" w:after="40"/>
            </w:pPr>
            <w:r>
              <w:rPr>
                <w:rFonts w:ascii="Calibri" w:eastAsia="Calibri" w:hAnsi="Calibri"/>
                <w:b/>
                <w:sz w:val="18"/>
              </w:rPr>
              <w:t>Doc Rona</w:t>
            </w:r>
          </w:p>
        </w:tc>
        <w:tc>
          <w:tcPr>
            <w:tcW w:w="6520" w:type="dxa"/>
          </w:tcPr>
          <w:p w14:paraId="487D5AE3" w14:textId="77777777" w:rsidR="00047526" w:rsidRDefault="00000000">
            <w:pPr>
              <w:spacing w:before="40" w:after="40"/>
            </w:pPr>
            <w:r>
              <w:rPr>
                <w:rFonts w:ascii="Calibri" w:eastAsia="Calibri" w:hAnsi="Calibri"/>
                <w:sz w:val="18"/>
              </w:rPr>
              <w:t>Okay, I gonna get deploying guys. I gonna get turnover. And as people of tech, you should know that.</w:t>
            </w:r>
          </w:p>
        </w:tc>
      </w:tr>
      <w:tr w:rsidR="00047526" w14:paraId="25BAE654" w14:textId="77777777">
        <w:trPr>
          <w:jc w:val="center"/>
        </w:trPr>
        <w:tc>
          <w:tcPr>
            <w:tcW w:w="1417" w:type="dxa"/>
            <w:shd w:val="clear" w:color="auto" w:fill="F2F2F2"/>
          </w:tcPr>
          <w:p w14:paraId="0CF9461D" w14:textId="77777777" w:rsidR="00047526" w:rsidRDefault="00000000">
            <w:pPr>
              <w:spacing w:before="40" w:after="40"/>
            </w:pPr>
            <w:r>
              <w:rPr>
                <w:rFonts w:ascii="Calibri" w:eastAsia="Calibri" w:hAnsi="Calibri"/>
                <w:sz w:val="18"/>
              </w:rPr>
              <w:t>14:14</w:t>
            </w:r>
          </w:p>
        </w:tc>
        <w:tc>
          <w:tcPr>
            <w:tcW w:w="2551" w:type="dxa"/>
            <w:shd w:val="clear" w:color="auto" w:fill="F2F2F2"/>
          </w:tcPr>
          <w:p w14:paraId="52037E0E"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6B07CFC7" w14:textId="77777777" w:rsidR="00047526" w:rsidRDefault="00000000">
            <w:pPr>
              <w:spacing w:before="40" w:after="40"/>
            </w:pPr>
            <w:r>
              <w:rPr>
                <w:rFonts w:ascii="Calibri" w:eastAsia="Calibri" w:hAnsi="Calibri"/>
                <w:sz w:val="18"/>
              </w:rPr>
              <w:t>Okay, so I don't know with the other panels if it's going to be acceptable since external panel, I might have a lower voice, no. But since I'm a panel coming from the industry also, we don't do it like that. And then…</w:t>
            </w:r>
          </w:p>
        </w:tc>
      </w:tr>
      <w:tr w:rsidR="00047526" w14:paraId="42883B28" w14:textId="77777777">
        <w:trPr>
          <w:jc w:val="center"/>
        </w:trPr>
        <w:tc>
          <w:tcPr>
            <w:tcW w:w="1417" w:type="dxa"/>
          </w:tcPr>
          <w:p w14:paraId="0E22E0B0" w14:textId="77777777" w:rsidR="00047526" w:rsidRDefault="00000000">
            <w:pPr>
              <w:spacing w:before="40" w:after="40"/>
            </w:pPr>
            <w:r>
              <w:rPr>
                <w:rFonts w:ascii="Calibri" w:eastAsia="Calibri" w:hAnsi="Calibri"/>
                <w:sz w:val="18"/>
              </w:rPr>
              <w:t>14:36</w:t>
            </w:r>
          </w:p>
        </w:tc>
        <w:tc>
          <w:tcPr>
            <w:tcW w:w="2551" w:type="dxa"/>
          </w:tcPr>
          <w:p w14:paraId="6B126DF1" w14:textId="77777777" w:rsidR="00047526" w:rsidRDefault="00000000">
            <w:pPr>
              <w:spacing w:before="40" w:after="40"/>
            </w:pPr>
            <w:r>
              <w:rPr>
                <w:rFonts w:ascii="Calibri" w:eastAsia="Calibri" w:hAnsi="Calibri"/>
                <w:b/>
                <w:sz w:val="18"/>
              </w:rPr>
              <w:t>Doc Rona</w:t>
            </w:r>
          </w:p>
        </w:tc>
        <w:tc>
          <w:tcPr>
            <w:tcW w:w="6520" w:type="dxa"/>
          </w:tcPr>
          <w:p w14:paraId="3D10A49F" w14:textId="77777777" w:rsidR="00047526" w:rsidRDefault="00000000">
            <w:pPr>
              <w:spacing w:before="40" w:after="40"/>
            </w:pPr>
            <w:r>
              <w:rPr>
                <w:rFonts w:ascii="Calibri" w:eastAsia="Calibri" w:hAnsi="Calibri"/>
                <w:sz w:val="18"/>
              </w:rPr>
              <w:t>As you are also planning to go there, to the industry. OK, so you plan your deployment and turnover that way.</w:t>
            </w:r>
          </w:p>
        </w:tc>
      </w:tr>
      <w:tr w:rsidR="00047526" w14:paraId="7A31598F" w14:textId="77777777">
        <w:trPr>
          <w:jc w:val="center"/>
        </w:trPr>
        <w:tc>
          <w:tcPr>
            <w:tcW w:w="1417" w:type="dxa"/>
            <w:shd w:val="clear" w:color="auto" w:fill="F2F2F2"/>
          </w:tcPr>
          <w:p w14:paraId="7F524DBC" w14:textId="77777777" w:rsidR="00047526" w:rsidRDefault="00000000">
            <w:pPr>
              <w:spacing w:before="40" w:after="40"/>
            </w:pPr>
            <w:r>
              <w:rPr>
                <w:rFonts w:ascii="Calibri" w:eastAsia="Calibri" w:hAnsi="Calibri"/>
                <w:sz w:val="18"/>
              </w:rPr>
              <w:t>14:50</w:t>
            </w:r>
          </w:p>
        </w:tc>
        <w:tc>
          <w:tcPr>
            <w:tcW w:w="2551" w:type="dxa"/>
            <w:shd w:val="clear" w:color="auto" w:fill="F2F2F2"/>
          </w:tcPr>
          <w:p w14:paraId="137D2E32"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4461E23F" w14:textId="77777777" w:rsidR="00047526" w:rsidRDefault="00000000">
            <w:pPr>
              <w:spacing w:before="40" w:after="40"/>
            </w:pPr>
            <w:r>
              <w:rPr>
                <w:rFonts w:ascii="Calibri" w:eastAsia="Calibri" w:hAnsi="Calibri"/>
                <w:sz w:val="18"/>
              </w:rPr>
              <w:t>Admin who grateful for this business side. And, and it's a tech person.</w:t>
            </w:r>
          </w:p>
        </w:tc>
      </w:tr>
      <w:tr w:rsidR="00047526" w14:paraId="39177076" w14:textId="77777777">
        <w:trPr>
          <w:jc w:val="center"/>
        </w:trPr>
        <w:tc>
          <w:tcPr>
            <w:tcW w:w="1417" w:type="dxa"/>
          </w:tcPr>
          <w:p w14:paraId="5245B883" w14:textId="77777777" w:rsidR="00047526" w:rsidRDefault="00000000">
            <w:pPr>
              <w:spacing w:before="40" w:after="40"/>
            </w:pPr>
            <w:r>
              <w:rPr>
                <w:rFonts w:ascii="Calibri" w:eastAsia="Calibri" w:hAnsi="Calibri"/>
                <w:sz w:val="18"/>
              </w:rPr>
              <w:t>14:59</w:t>
            </w:r>
          </w:p>
        </w:tc>
        <w:tc>
          <w:tcPr>
            <w:tcW w:w="2551" w:type="dxa"/>
          </w:tcPr>
          <w:p w14:paraId="57C45347" w14:textId="77777777" w:rsidR="00047526" w:rsidRDefault="00000000">
            <w:pPr>
              <w:spacing w:before="40" w:after="40"/>
            </w:pPr>
            <w:r>
              <w:rPr>
                <w:rFonts w:ascii="Calibri" w:eastAsia="Calibri" w:hAnsi="Calibri"/>
                <w:b/>
                <w:sz w:val="18"/>
              </w:rPr>
              <w:t>Doc Rona</w:t>
            </w:r>
          </w:p>
        </w:tc>
        <w:tc>
          <w:tcPr>
            <w:tcW w:w="6520" w:type="dxa"/>
          </w:tcPr>
          <w:p w14:paraId="21BBB4E5" w14:textId="77777777" w:rsidR="00047526" w:rsidRDefault="00000000">
            <w:pPr>
              <w:spacing w:before="40" w:after="40"/>
            </w:pPr>
            <w:r>
              <w:rPr>
                <w:rFonts w:ascii="Calibri" w:eastAsia="Calibri" w:hAnsi="Calibri"/>
                <w:sz w:val="18"/>
              </w:rPr>
              <w:t>OK, so yeah, they are relevant to the client, and we understand that they are small, there are only like 120 people in there, so right client and also…</w:t>
            </w:r>
          </w:p>
        </w:tc>
      </w:tr>
      <w:tr w:rsidR="00047526" w14:paraId="4BC50DAE" w14:textId="77777777">
        <w:trPr>
          <w:jc w:val="center"/>
        </w:trPr>
        <w:tc>
          <w:tcPr>
            <w:tcW w:w="1417" w:type="dxa"/>
            <w:shd w:val="clear" w:color="auto" w:fill="F2F2F2"/>
          </w:tcPr>
          <w:p w14:paraId="53422C58" w14:textId="77777777" w:rsidR="00047526" w:rsidRDefault="00000000">
            <w:pPr>
              <w:spacing w:before="40" w:after="40"/>
            </w:pPr>
            <w:r>
              <w:rPr>
                <w:rFonts w:ascii="Calibri" w:eastAsia="Calibri" w:hAnsi="Calibri"/>
                <w:sz w:val="18"/>
              </w:rPr>
              <w:t>15:18</w:t>
            </w:r>
          </w:p>
        </w:tc>
        <w:tc>
          <w:tcPr>
            <w:tcW w:w="2551" w:type="dxa"/>
            <w:shd w:val="clear" w:color="auto" w:fill="F2F2F2"/>
          </w:tcPr>
          <w:p w14:paraId="2CABFEC4"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5D597407" w14:textId="77777777" w:rsidR="00047526" w:rsidRDefault="00000000">
            <w:pPr>
              <w:spacing w:before="40" w:after="40"/>
            </w:pPr>
            <w:r>
              <w:rPr>
                <w:rFonts w:ascii="Calibri" w:eastAsia="Calibri" w:hAnsi="Calibri"/>
                <w:sz w:val="18"/>
              </w:rPr>
              <w:t>Never.</w:t>
            </w:r>
          </w:p>
        </w:tc>
      </w:tr>
      <w:tr w:rsidR="00047526" w14:paraId="14443AF2" w14:textId="77777777">
        <w:trPr>
          <w:jc w:val="center"/>
        </w:trPr>
        <w:tc>
          <w:tcPr>
            <w:tcW w:w="1417" w:type="dxa"/>
          </w:tcPr>
          <w:p w14:paraId="61AA9D95" w14:textId="77777777" w:rsidR="00047526" w:rsidRDefault="00000000">
            <w:pPr>
              <w:spacing w:before="40" w:after="40"/>
            </w:pPr>
            <w:r>
              <w:rPr>
                <w:rFonts w:ascii="Calibri" w:eastAsia="Calibri" w:hAnsi="Calibri"/>
                <w:sz w:val="18"/>
              </w:rPr>
              <w:lastRenderedPageBreak/>
              <w:t>15:20</w:t>
            </w:r>
          </w:p>
        </w:tc>
        <w:tc>
          <w:tcPr>
            <w:tcW w:w="2551" w:type="dxa"/>
          </w:tcPr>
          <w:p w14:paraId="696C4102" w14:textId="77777777" w:rsidR="00047526" w:rsidRDefault="00000000">
            <w:pPr>
              <w:spacing w:before="40" w:after="40"/>
            </w:pPr>
            <w:r>
              <w:rPr>
                <w:rFonts w:ascii="Calibri" w:eastAsia="Calibri" w:hAnsi="Calibri"/>
                <w:b/>
                <w:sz w:val="18"/>
              </w:rPr>
              <w:t>Doc Rona</w:t>
            </w:r>
          </w:p>
        </w:tc>
        <w:tc>
          <w:tcPr>
            <w:tcW w:w="6520" w:type="dxa"/>
          </w:tcPr>
          <w:p w14:paraId="7906C86F" w14:textId="77777777" w:rsidR="00047526" w:rsidRDefault="00000000">
            <w:pPr>
              <w:spacing w:before="40" w:after="40"/>
            </w:pPr>
            <w:r>
              <w:rPr>
                <w:rFonts w:ascii="Calibri" w:eastAsia="Calibri" w:hAnsi="Calibri"/>
                <w:sz w:val="18"/>
              </w:rPr>
              <w:t>That also gives a question that there might not be the right client, and there might also give you the answer, rather—not hindi sila.</w:t>
            </w:r>
          </w:p>
        </w:tc>
      </w:tr>
      <w:tr w:rsidR="00047526" w14:paraId="030ECB5E" w14:textId="77777777">
        <w:trPr>
          <w:jc w:val="center"/>
        </w:trPr>
        <w:tc>
          <w:tcPr>
            <w:tcW w:w="1417" w:type="dxa"/>
            <w:shd w:val="clear" w:color="auto" w:fill="F2F2F2"/>
          </w:tcPr>
          <w:p w14:paraId="189609B1" w14:textId="77777777" w:rsidR="00047526" w:rsidRDefault="00000000">
            <w:pPr>
              <w:spacing w:before="40" w:after="40"/>
            </w:pPr>
            <w:r>
              <w:rPr>
                <w:rFonts w:ascii="Calibri" w:eastAsia="Calibri" w:hAnsi="Calibri"/>
                <w:sz w:val="18"/>
              </w:rPr>
              <w:t>15:31</w:t>
            </w:r>
          </w:p>
        </w:tc>
        <w:tc>
          <w:tcPr>
            <w:tcW w:w="2551" w:type="dxa"/>
            <w:shd w:val="clear" w:color="auto" w:fill="F2F2F2"/>
          </w:tcPr>
          <w:p w14:paraId="4EFE927B"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174667F4" w14:textId="77777777" w:rsidR="00047526" w:rsidRDefault="00000000">
            <w:pPr>
              <w:spacing w:before="40" w:after="40"/>
            </w:pPr>
            <w:r>
              <w:rPr>
                <w:rFonts w:ascii="Calibri" w:eastAsia="Calibri" w:hAnsi="Calibri"/>
                <w:sz w:val="18"/>
              </w:rPr>
              <w:t>OK, but moving forward, that you have developed the system, that's why we're doing this activity now. OK, so right now, yeah, assigning our curriculum to a particular faculty. Let's do that.</w:t>
            </w:r>
          </w:p>
        </w:tc>
      </w:tr>
      <w:tr w:rsidR="00047526" w14:paraId="10D5FA9A" w14:textId="77777777">
        <w:trPr>
          <w:jc w:val="center"/>
        </w:trPr>
        <w:tc>
          <w:tcPr>
            <w:tcW w:w="1417" w:type="dxa"/>
          </w:tcPr>
          <w:p w14:paraId="699C92D0" w14:textId="77777777" w:rsidR="00047526" w:rsidRDefault="00000000">
            <w:pPr>
              <w:spacing w:before="40" w:after="40"/>
            </w:pPr>
            <w:r>
              <w:rPr>
                <w:rFonts w:ascii="Calibri" w:eastAsia="Calibri" w:hAnsi="Calibri"/>
                <w:sz w:val="18"/>
              </w:rPr>
              <w:t>15:46</w:t>
            </w:r>
          </w:p>
        </w:tc>
        <w:tc>
          <w:tcPr>
            <w:tcW w:w="2551" w:type="dxa"/>
          </w:tcPr>
          <w:p w14:paraId="36B92236" w14:textId="77777777" w:rsidR="00047526" w:rsidRDefault="00000000">
            <w:pPr>
              <w:spacing w:before="40" w:after="40"/>
            </w:pPr>
            <w:r>
              <w:rPr>
                <w:rFonts w:ascii="Calibri" w:eastAsia="Calibri" w:hAnsi="Calibri"/>
                <w:b/>
                <w:sz w:val="18"/>
              </w:rPr>
              <w:t>Doc Rona</w:t>
            </w:r>
          </w:p>
        </w:tc>
        <w:tc>
          <w:tcPr>
            <w:tcW w:w="6520" w:type="dxa"/>
          </w:tcPr>
          <w:p w14:paraId="77624AA1" w14:textId="77777777" w:rsidR="00047526" w:rsidRDefault="00000000">
            <w:pPr>
              <w:spacing w:before="40" w:after="40"/>
            </w:pPr>
            <w:r>
              <w:rPr>
                <w:rFonts w:ascii="Calibri" w:eastAsia="Calibri" w:hAnsi="Calibri"/>
                <w:sz w:val="18"/>
              </w:rPr>
              <w:t>Science to a science teacher.</w:t>
            </w:r>
          </w:p>
        </w:tc>
      </w:tr>
      <w:tr w:rsidR="00047526" w14:paraId="7838EC5E" w14:textId="77777777">
        <w:trPr>
          <w:jc w:val="center"/>
        </w:trPr>
        <w:tc>
          <w:tcPr>
            <w:tcW w:w="1417" w:type="dxa"/>
            <w:shd w:val="clear" w:color="auto" w:fill="F2F2F2"/>
          </w:tcPr>
          <w:p w14:paraId="7BFBA003" w14:textId="77777777" w:rsidR="00047526" w:rsidRDefault="00000000">
            <w:pPr>
              <w:spacing w:before="40" w:after="40"/>
            </w:pPr>
            <w:r>
              <w:rPr>
                <w:rFonts w:ascii="Calibri" w:eastAsia="Calibri" w:hAnsi="Calibri"/>
                <w:sz w:val="18"/>
              </w:rPr>
              <w:t>15:50</w:t>
            </w:r>
          </w:p>
        </w:tc>
        <w:tc>
          <w:tcPr>
            <w:tcW w:w="2551" w:type="dxa"/>
            <w:shd w:val="clear" w:color="auto" w:fill="F2F2F2"/>
          </w:tcPr>
          <w:p w14:paraId="7F368A86"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6A6D2532" w14:textId="77777777" w:rsidR="00047526" w:rsidRDefault="00000000">
            <w:pPr>
              <w:spacing w:before="40" w:after="40"/>
            </w:pPr>
            <w:r>
              <w:rPr>
                <w:rFonts w:ascii="Calibri" w:eastAsia="Calibri" w:hAnsi="Calibri"/>
                <w:sz w:val="18"/>
              </w:rPr>
              <w:t>My first follow by a new faculty or?</w:t>
            </w:r>
          </w:p>
        </w:tc>
      </w:tr>
      <w:tr w:rsidR="00047526" w14:paraId="6D49B99C" w14:textId="77777777">
        <w:trPr>
          <w:jc w:val="center"/>
        </w:trPr>
        <w:tc>
          <w:tcPr>
            <w:tcW w:w="1417" w:type="dxa"/>
          </w:tcPr>
          <w:p w14:paraId="3AD0BFFE" w14:textId="77777777" w:rsidR="00047526" w:rsidRDefault="00000000">
            <w:pPr>
              <w:spacing w:before="40" w:after="40"/>
            </w:pPr>
            <w:r>
              <w:rPr>
                <w:rFonts w:ascii="Calibri" w:eastAsia="Calibri" w:hAnsi="Calibri"/>
                <w:sz w:val="18"/>
              </w:rPr>
              <w:t>15:57</w:t>
            </w:r>
          </w:p>
        </w:tc>
        <w:tc>
          <w:tcPr>
            <w:tcW w:w="2551" w:type="dxa"/>
          </w:tcPr>
          <w:p w14:paraId="75625833" w14:textId="77777777" w:rsidR="00047526" w:rsidRDefault="00000000">
            <w:pPr>
              <w:spacing w:before="40" w:after="40"/>
            </w:pPr>
            <w:r>
              <w:rPr>
                <w:rFonts w:ascii="Calibri" w:eastAsia="Calibri" w:hAnsi="Calibri"/>
                <w:b/>
                <w:sz w:val="18"/>
              </w:rPr>
              <w:t>Derek John E. Bantad</w:t>
            </w:r>
          </w:p>
        </w:tc>
        <w:tc>
          <w:tcPr>
            <w:tcW w:w="6520" w:type="dxa"/>
          </w:tcPr>
          <w:p w14:paraId="58DE9011" w14:textId="77777777" w:rsidR="00047526" w:rsidRDefault="00000000">
            <w:pPr>
              <w:spacing w:before="40" w:after="40"/>
            </w:pPr>
            <w:r>
              <w:rPr>
                <w:rFonts w:ascii="Calibri" w:eastAsia="Calibri" w:hAnsi="Calibri"/>
                <w:sz w:val="18"/>
              </w:rPr>
              <w:t>Um, since through its curriculum is not displayed once advisory section for example like grades grade 10, make it up on the grade 10 admin.</w:t>
            </w:r>
          </w:p>
        </w:tc>
      </w:tr>
      <w:tr w:rsidR="00047526" w14:paraId="3EF2B975" w14:textId="77777777">
        <w:trPr>
          <w:jc w:val="center"/>
        </w:trPr>
        <w:tc>
          <w:tcPr>
            <w:tcW w:w="1417" w:type="dxa"/>
            <w:shd w:val="clear" w:color="auto" w:fill="F2F2F2"/>
          </w:tcPr>
          <w:p w14:paraId="406282EB" w14:textId="77777777" w:rsidR="00047526" w:rsidRDefault="00000000">
            <w:pPr>
              <w:spacing w:before="40" w:after="40"/>
            </w:pPr>
            <w:r>
              <w:rPr>
                <w:rFonts w:ascii="Calibri" w:eastAsia="Calibri" w:hAnsi="Calibri"/>
                <w:sz w:val="18"/>
              </w:rPr>
              <w:t>16:17</w:t>
            </w:r>
          </w:p>
        </w:tc>
        <w:tc>
          <w:tcPr>
            <w:tcW w:w="2551" w:type="dxa"/>
            <w:shd w:val="clear" w:color="auto" w:fill="F2F2F2"/>
          </w:tcPr>
          <w:p w14:paraId="1E4544EB"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6271B327" w14:textId="77777777" w:rsidR="00047526" w:rsidRDefault="00000000">
            <w:pPr>
              <w:spacing w:before="40" w:after="40"/>
            </w:pPr>
            <w:r>
              <w:rPr>
                <w:rFonts w:ascii="Calibri" w:eastAsia="Calibri" w:hAnsi="Calibri"/>
                <w:sz w:val="18"/>
              </w:rPr>
              <w:t>Okay, so by grade assignment, so…</w:t>
            </w:r>
          </w:p>
        </w:tc>
      </w:tr>
      <w:tr w:rsidR="00047526" w14:paraId="25F23F0C" w14:textId="77777777">
        <w:trPr>
          <w:jc w:val="center"/>
        </w:trPr>
        <w:tc>
          <w:tcPr>
            <w:tcW w:w="1417" w:type="dxa"/>
          </w:tcPr>
          <w:p w14:paraId="00C192A0" w14:textId="77777777" w:rsidR="00047526" w:rsidRDefault="00000000">
            <w:pPr>
              <w:spacing w:before="40" w:after="40"/>
            </w:pPr>
            <w:r>
              <w:rPr>
                <w:rFonts w:ascii="Calibri" w:eastAsia="Calibri" w:hAnsi="Calibri"/>
                <w:sz w:val="18"/>
              </w:rPr>
              <w:t>16:17</w:t>
            </w:r>
          </w:p>
        </w:tc>
        <w:tc>
          <w:tcPr>
            <w:tcW w:w="2551" w:type="dxa"/>
          </w:tcPr>
          <w:p w14:paraId="1D22C4CA" w14:textId="77777777" w:rsidR="00047526" w:rsidRDefault="00000000">
            <w:pPr>
              <w:spacing w:before="40" w:after="40"/>
            </w:pPr>
            <w:r>
              <w:rPr>
                <w:rFonts w:ascii="Calibri" w:eastAsia="Calibri" w:hAnsi="Calibri"/>
                <w:b/>
                <w:sz w:val="18"/>
              </w:rPr>
              <w:t>Derek John E. Bantad</w:t>
            </w:r>
          </w:p>
        </w:tc>
        <w:tc>
          <w:tcPr>
            <w:tcW w:w="6520" w:type="dxa"/>
          </w:tcPr>
          <w:p w14:paraId="59E449DB" w14:textId="77777777" w:rsidR="00047526" w:rsidRDefault="00000000">
            <w:pPr>
              <w:spacing w:before="40" w:after="40"/>
            </w:pPr>
            <w:r>
              <w:rPr>
                <w:rFonts w:ascii="Calibri" w:eastAsia="Calibri" w:hAnsi="Calibri"/>
                <w:sz w:val="18"/>
              </w:rPr>
              <w:t>Ultra. Yes, Paul. I'm waiting.</w:t>
            </w:r>
          </w:p>
        </w:tc>
      </w:tr>
      <w:tr w:rsidR="00047526" w14:paraId="2DC17CB6" w14:textId="77777777">
        <w:trPr>
          <w:jc w:val="center"/>
        </w:trPr>
        <w:tc>
          <w:tcPr>
            <w:tcW w:w="1417" w:type="dxa"/>
            <w:shd w:val="clear" w:color="auto" w:fill="F2F2F2"/>
          </w:tcPr>
          <w:p w14:paraId="5969817B" w14:textId="77777777" w:rsidR="00047526" w:rsidRDefault="00000000">
            <w:pPr>
              <w:spacing w:before="40" w:after="40"/>
            </w:pPr>
            <w:r>
              <w:rPr>
                <w:rFonts w:ascii="Calibri" w:eastAsia="Calibri" w:hAnsi="Calibri"/>
                <w:sz w:val="18"/>
              </w:rPr>
              <w:t>16:25</w:t>
            </w:r>
          </w:p>
        </w:tc>
        <w:tc>
          <w:tcPr>
            <w:tcW w:w="2551" w:type="dxa"/>
            <w:shd w:val="clear" w:color="auto" w:fill="F2F2F2"/>
          </w:tcPr>
          <w:p w14:paraId="3F992885"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71B4522D" w14:textId="77777777" w:rsidR="00047526" w:rsidRDefault="00000000">
            <w:pPr>
              <w:spacing w:before="40" w:after="40"/>
            </w:pPr>
            <w:r>
              <w:rPr>
                <w:rFonts w:ascii="Calibri" w:eastAsia="Calibri" w:hAnsi="Calibri"/>
                <w:sz w:val="18"/>
              </w:rPr>
              <w:t>Jaan, jaan, jaan sa dashboard naan.</w:t>
            </w:r>
          </w:p>
        </w:tc>
      </w:tr>
      <w:tr w:rsidR="00047526" w14:paraId="556CE8B6" w14:textId="77777777">
        <w:trPr>
          <w:jc w:val="center"/>
        </w:trPr>
        <w:tc>
          <w:tcPr>
            <w:tcW w:w="1417" w:type="dxa"/>
          </w:tcPr>
          <w:p w14:paraId="72DA2F66" w14:textId="77777777" w:rsidR="00047526" w:rsidRDefault="00000000">
            <w:pPr>
              <w:spacing w:before="40" w:after="40"/>
            </w:pPr>
            <w:r>
              <w:rPr>
                <w:rFonts w:ascii="Calibri" w:eastAsia="Calibri" w:hAnsi="Calibri"/>
                <w:sz w:val="18"/>
              </w:rPr>
              <w:t>16:33</w:t>
            </w:r>
          </w:p>
        </w:tc>
        <w:tc>
          <w:tcPr>
            <w:tcW w:w="2551" w:type="dxa"/>
          </w:tcPr>
          <w:p w14:paraId="375961BA" w14:textId="77777777" w:rsidR="00047526" w:rsidRDefault="00000000">
            <w:pPr>
              <w:spacing w:before="40" w:after="40"/>
            </w:pPr>
            <w:r>
              <w:rPr>
                <w:rFonts w:ascii="Calibri" w:eastAsia="Calibri" w:hAnsi="Calibri"/>
                <w:b/>
                <w:sz w:val="18"/>
              </w:rPr>
              <w:t>Doc Rona</w:t>
            </w:r>
          </w:p>
        </w:tc>
        <w:tc>
          <w:tcPr>
            <w:tcW w:w="6520" w:type="dxa"/>
          </w:tcPr>
          <w:p w14:paraId="7B06F834" w14:textId="77777777" w:rsidR="00047526" w:rsidRDefault="00000000">
            <w:pPr>
              <w:spacing w:before="40" w:after="40"/>
            </w:pPr>
            <w:r>
              <w:rPr>
                <w:rFonts w:ascii="Calibri" w:eastAsia="Calibri" w:hAnsi="Calibri"/>
                <w:sz w:val="18"/>
              </w:rPr>
              <w:t>Yeah, and talk with the module.</w:t>
            </w:r>
          </w:p>
        </w:tc>
      </w:tr>
      <w:tr w:rsidR="00047526" w14:paraId="5450165F" w14:textId="77777777">
        <w:trPr>
          <w:jc w:val="center"/>
        </w:trPr>
        <w:tc>
          <w:tcPr>
            <w:tcW w:w="1417" w:type="dxa"/>
            <w:shd w:val="clear" w:color="auto" w:fill="F2F2F2"/>
          </w:tcPr>
          <w:p w14:paraId="4E2877D7" w14:textId="77777777" w:rsidR="00047526" w:rsidRDefault="00000000">
            <w:pPr>
              <w:spacing w:before="40" w:after="40"/>
            </w:pPr>
            <w:r>
              <w:rPr>
                <w:rFonts w:ascii="Calibri" w:eastAsia="Calibri" w:hAnsi="Calibri"/>
                <w:sz w:val="18"/>
              </w:rPr>
              <w:t>16:39</w:t>
            </w:r>
          </w:p>
        </w:tc>
        <w:tc>
          <w:tcPr>
            <w:tcW w:w="2551" w:type="dxa"/>
            <w:shd w:val="clear" w:color="auto" w:fill="F2F2F2"/>
          </w:tcPr>
          <w:p w14:paraId="018A5843"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3368BE0F" w14:textId="77777777" w:rsidR="00047526" w:rsidRDefault="00000000">
            <w:pPr>
              <w:spacing w:before="40" w:after="40"/>
            </w:pPr>
            <w:r>
              <w:rPr>
                <w:rFonts w:ascii="Calibri" w:eastAsia="Calibri" w:hAnsi="Calibri"/>
                <w:sz w:val="18"/>
              </w:rPr>
              <w:t>But view it.</w:t>
            </w:r>
          </w:p>
        </w:tc>
      </w:tr>
      <w:tr w:rsidR="00047526" w14:paraId="0D35CF46" w14:textId="77777777">
        <w:trPr>
          <w:jc w:val="center"/>
        </w:trPr>
        <w:tc>
          <w:tcPr>
            <w:tcW w:w="1417" w:type="dxa"/>
          </w:tcPr>
          <w:p w14:paraId="1F772673" w14:textId="77777777" w:rsidR="00047526" w:rsidRDefault="00000000">
            <w:pPr>
              <w:spacing w:before="40" w:after="40"/>
            </w:pPr>
            <w:r>
              <w:rPr>
                <w:rFonts w:ascii="Calibri" w:eastAsia="Calibri" w:hAnsi="Calibri"/>
                <w:sz w:val="18"/>
              </w:rPr>
              <w:t>16:43</w:t>
            </w:r>
          </w:p>
        </w:tc>
        <w:tc>
          <w:tcPr>
            <w:tcW w:w="2551" w:type="dxa"/>
          </w:tcPr>
          <w:p w14:paraId="390AC32C" w14:textId="77777777" w:rsidR="00047526" w:rsidRDefault="00000000">
            <w:pPr>
              <w:spacing w:before="40" w:after="40"/>
            </w:pPr>
            <w:r>
              <w:rPr>
                <w:rFonts w:ascii="Calibri" w:eastAsia="Calibri" w:hAnsi="Calibri"/>
                <w:b/>
                <w:sz w:val="18"/>
              </w:rPr>
              <w:t>Doc Rona</w:t>
            </w:r>
          </w:p>
        </w:tc>
        <w:tc>
          <w:tcPr>
            <w:tcW w:w="6520" w:type="dxa"/>
          </w:tcPr>
          <w:p w14:paraId="6CEE4E11" w14:textId="77777777" w:rsidR="00047526" w:rsidRDefault="00000000">
            <w:pPr>
              <w:spacing w:before="40" w:after="40"/>
            </w:pPr>
            <w:r>
              <w:rPr>
                <w:rFonts w:ascii="Calibri" w:eastAsia="Calibri" w:hAnsi="Calibri"/>
                <w:sz w:val="18"/>
              </w:rPr>
              <w:t>I need e-mail sending you credentials.</w:t>
            </w:r>
          </w:p>
        </w:tc>
      </w:tr>
      <w:tr w:rsidR="00047526" w14:paraId="11D09FE0" w14:textId="77777777">
        <w:trPr>
          <w:jc w:val="center"/>
        </w:trPr>
        <w:tc>
          <w:tcPr>
            <w:tcW w:w="1417" w:type="dxa"/>
            <w:shd w:val="clear" w:color="auto" w:fill="F2F2F2"/>
          </w:tcPr>
          <w:p w14:paraId="645D75E3" w14:textId="77777777" w:rsidR="00047526" w:rsidRDefault="00000000">
            <w:pPr>
              <w:spacing w:before="40" w:after="40"/>
            </w:pPr>
            <w:r>
              <w:rPr>
                <w:rFonts w:ascii="Calibri" w:eastAsia="Calibri" w:hAnsi="Calibri"/>
                <w:sz w:val="18"/>
              </w:rPr>
              <w:t>16:48</w:t>
            </w:r>
          </w:p>
        </w:tc>
        <w:tc>
          <w:tcPr>
            <w:tcW w:w="2551" w:type="dxa"/>
            <w:shd w:val="clear" w:color="auto" w:fill="F2F2F2"/>
          </w:tcPr>
          <w:p w14:paraId="70806DEA"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0A058BCB" w14:textId="77777777" w:rsidR="00047526" w:rsidRDefault="00000000">
            <w:pPr>
              <w:spacing w:before="40" w:after="40"/>
            </w:pPr>
            <w:r>
              <w:rPr>
                <w:rFonts w:ascii="Calibri" w:eastAsia="Calibri" w:hAnsi="Calibri"/>
                <w:sz w:val="18"/>
              </w:rPr>
              <w:t>Credentials for using their e-mail that they will be able to receive the OTP code.</w:t>
            </w:r>
          </w:p>
        </w:tc>
      </w:tr>
      <w:tr w:rsidR="00047526" w14:paraId="68C0EC80" w14:textId="77777777">
        <w:trPr>
          <w:jc w:val="center"/>
        </w:trPr>
        <w:tc>
          <w:tcPr>
            <w:tcW w:w="1417" w:type="dxa"/>
          </w:tcPr>
          <w:p w14:paraId="0B91FF8A" w14:textId="77777777" w:rsidR="00047526" w:rsidRDefault="00000000">
            <w:pPr>
              <w:spacing w:before="40" w:after="40"/>
            </w:pPr>
            <w:r>
              <w:rPr>
                <w:rFonts w:ascii="Calibri" w:eastAsia="Calibri" w:hAnsi="Calibri"/>
                <w:sz w:val="18"/>
              </w:rPr>
              <w:t>16:55</w:t>
            </w:r>
          </w:p>
        </w:tc>
        <w:tc>
          <w:tcPr>
            <w:tcW w:w="2551" w:type="dxa"/>
          </w:tcPr>
          <w:p w14:paraId="7B04F638" w14:textId="77777777" w:rsidR="00047526" w:rsidRDefault="00000000">
            <w:pPr>
              <w:spacing w:before="40" w:after="40"/>
            </w:pPr>
            <w:r>
              <w:rPr>
                <w:rFonts w:ascii="Calibri" w:eastAsia="Calibri" w:hAnsi="Calibri"/>
                <w:b/>
                <w:sz w:val="18"/>
              </w:rPr>
              <w:t>Doc Rona</w:t>
            </w:r>
          </w:p>
        </w:tc>
        <w:tc>
          <w:tcPr>
            <w:tcW w:w="6520" w:type="dxa"/>
          </w:tcPr>
          <w:p w14:paraId="0866BF2E" w14:textId="77777777" w:rsidR="00047526" w:rsidRDefault="00000000">
            <w:pPr>
              <w:spacing w:before="40" w:after="40"/>
            </w:pPr>
            <w:r>
              <w:rPr>
                <w:rFonts w:ascii="Calibri" w:eastAsia="Calibri" w:hAnsi="Calibri"/>
                <w:sz w:val="18"/>
              </w:rPr>
              <w:t>To log into their account.</w:t>
            </w:r>
          </w:p>
        </w:tc>
      </w:tr>
      <w:tr w:rsidR="00047526" w14:paraId="35CCCC90" w14:textId="77777777">
        <w:trPr>
          <w:jc w:val="center"/>
        </w:trPr>
        <w:tc>
          <w:tcPr>
            <w:tcW w:w="1417" w:type="dxa"/>
            <w:shd w:val="clear" w:color="auto" w:fill="F2F2F2"/>
          </w:tcPr>
          <w:p w14:paraId="4C3DCB75" w14:textId="77777777" w:rsidR="00047526" w:rsidRDefault="00000000">
            <w:pPr>
              <w:spacing w:before="40" w:after="40"/>
            </w:pPr>
            <w:r>
              <w:rPr>
                <w:rFonts w:ascii="Calibri" w:eastAsia="Calibri" w:hAnsi="Calibri"/>
                <w:sz w:val="18"/>
              </w:rPr>
              <w:t>16:57</w:t>
            </w:r>
          </w:p>
        </w:tc>
        <w:tc>
          <w:tcPr>
            <w:tcW w:w="2551" w:type="dxa"/>
            <w:shd w:val="clear" w:color="auto" w:fill="F2F2F2"/>
          </w:tcPr>
          <w:p w14:paraId="79B322FD"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68523BCB" w14:textId="77777777" w:rsidR="00047526" w:rsidRDefault="00000000">
            <w:pPr>
              <w:spacing w:before="40" w:after="40"/>
            </w:pPr>
            <w:r>
              <w:rPr>
                <w:rFonts w:ascii="Calibri" w:eastAsia="Calibri" w:hAnsi="Calibri"/>
                <w:sz w:val="18"/>
              </w:rPr>
              <w:t>I guess, poor mom.</w:t>
            </w:r>
          </w:p>
        </w:tc>
      </w:tr>
      <w:tr w:rsidR="00047526" w14:paraId="1FE94D3D" w14:textId="77777777">
        <w:trPr>
          <w:jc w:val="center"/>
        </w:trPr>
        <w:tc>
          <w:tcPr>
            <w:tcW w:w="1417" w:type="dxa"/>
          </w:tcPr>
          <w:p w14:paraId="0CD086C8" w14:textId="77777777" w:rsidR="00047526" w:rsidRDefault="00000000">
            <w:pPr>
              <w:spacing w:before="40" w:after="40"/>
            </w:pPr>
            <w:r>
              <w:rPr>
                <w:rFonts w:ascii="Calibri" w:eastAsia="Calibri" w:hAnsi="Calibri"/>
                <w:sz w:val="18"/>
              </w:rPr>
              <w:t>16:58</w:t>
            </w:r>
          </w:p>
        </w:tc>
        <w:tc>
          <w:tcPr>
            <w:tcW w:w="2551" w:type="dxa"/>
          </w:tcPr>
          <w:p w14:paraId="36CF71A9" w14:textId="77777777" w:rsidR="00047526" w:rsidRDefault="00000000">
            <w:pPr>
              <w:spacing w:before="40" w:after="40"/>
            </w:pPr>
            <w:r>
              <w:rPr>
                <w:rFonts w:ascii="Calibri" w:eastAsia="Calibri" w:hAnsi="Calibri"/>
                <w:b/>
                <w:sz w:val="18"/>
              </w:rPr>
              <w:t>Doc Rona</w:t>
            </w:r>
          </w:p>
        </w:tc>
        <w:tc>
          <w:tcPr>
            <w:tcW w:w="6520" w:type="dxa"/>
          </w:tcPr>
          <w:p w14:paraId="4F48336A" w14:textId="77777777" w:rsidR="00047526" w:rsidRDefault="00000000">
            <w:pPr>
              <w:spacing w:before="40" w:after="40"/>
            </w:pPr>
            <w:r>
              <w:rPr>
                <w:rFonts w:ascii="Calibri" w:eastAsia="Calibri" w:hAnsi="Calibri"/>
                <w:sz w:val="18"/>
              </w:rPr>
              <w:t>So it's like they're verified once we do that.</w:t>
            </w:r>
          </w:p>
        </w:tc>
      </w:tr>
      <w:tr w:rsidR="00047526" w14:paraId="626C2610" w14:textId="77777777">
        <w:trPr>
          <w:jc w:val="center"/>
        </w:trPr>
        <w:tc>
          <w:tcPr>
            <w:tcW w:w="1417" w:type="dxa"/>
            <w:shd w:val="clear" w:color="auto" w:fill="F2F2F2"/>
          </w:tcPr>
          <w:p w14:paraId="5444EDEF" w14:textId="77777777" w:rsidR="00047526" w:rsidRDefault="00000000">
            <w:pPr>
              <w:spacing w:before="40" w:after="40"/>
            </w:pPr>
            <w:r>
              <w:rPr>
                <w:rFonts w:ascii="Calibri" w:eastAsia="Calibri" w:hAnsi="Calibri"/>
                <w:sz w:val="18"/>
              </w:rPr>
              <w:t>17:01</w:t>
            </w:r>
          </w:p>
        </w:tc>
        <w:tc>
          <w:tcPr>
            <w:tcW w:w="2551" w:type="dxa"/>
            <w:shd w:val="clear" w:color="auto" w:fill="F2F2F2"/>
          </w:tcPr>
          <w:p w14:paraId="7368BC51"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140D6F1B" w14:textId="77777777" w:rsidR="00047526" w:rsidRDefault="00000000">
            <w:pPr>
              <w:spacing w:before="40" w:after="40"/>
            </w:pPr>
            <w:r>
              <w:rPr>
                <w:rFonts w:ascii="Calibri" w:eastAsia="Calibri" w:hAnsi="Calibri"/>
                <w:sz w:val="18"/>
              </w:rPr>
              <w:t>Yes, Pablo.</w:t>
            </w:r>
          </w:p>
        </w:tc>
      </w:tr>
      <w:tr w:rsidR="00047526" w14:paraId="1168B4B7" w14:textId="77777777">
        <w:trPr>
          <w:jc w:val="center"/>
        </w:trPr>
        <w:tc>
          <w:tcPr>
            <w:tcW w:w="1417" w:type="dxa"/>
          </w:tcPr>
          <w:p w14:paraId="69FD2A0C" w14:textId="77777777" w:rsidR="00047526" w:rsidRDefault="00000000">
            <w:pPr>
              <w:spacing w:before="40" w:after="40"/>
            </w:pPr>
            <w:r>
              <w:rPr>
                <w:rFonts w:ascii="Calibri" w:eastAsia="Calibri" w:hAnsi="Calibri"/>
                <w:sz w:val="18"/>
              </w:rPr>
              <w:t>17:03</w:t>
            </w:r>
          </w:p>
        </w:tc>
        <w:tc>
          <w:tcPr>
            <w:tcW w:w="2551" w:type="dxa"/>
          </w:tcPr>
          <w:p w14:paraId="30430054" w14:textId="77777777" w:rsidR="00047526" w:rsidRDefault="00000000">
            <w:pPr>
              <w:spacing w:before="40" w:after="40"/>
            </w:pPr>
            <w:r>
              <w:rPr>
                <w:rFonts w:ascii="Calibri" w:eastAsia="Calibri" w:hAnsi="Calibri"/>
                <w:b/>
                <w:sz w:val="18"/>
              </w:rPr>
              <w:t>Doc Rona</w:t>
            </w:r>
          </w:p>
        </w:tc>
        <w:tc>
          <w:tcPr>
            <w:tcW w:w="6520" w:type="dxa"/>
          </w:tcPr>
          <w:p w14:paraId="1570548F" w14:textId="77777777" w:rsidR="00047526" w:rsidRDefault="00000000">
            <w:pPr>
              <w:spacing w:before="40" w:after="40"/>
            </w:pPr>
            <w:r>
              <w:rPr>
                <w:rFonts w:ascii="Calibri" w:eastAsia="Calibri" w:hAnsi="Calibri"/>
                <w:sz w:val="18"/>
              </w:rPr>
              <w:t>Okay, cool. Yung subjects under the faculties, can you see that?</w:t>
            </w:r>
          </w:p>
        </w:tc>
      </w:tr>
      <w:tr w:rsidR="00047526" w14:paraId="55A0B6D5" w14:textId="77777777">
        <w:trPr>
          <w:jc w:val="center"/>
        </w:trPr>
        <w:tc>
          <w:tcPr>
            <w:tcW w:w="1417" w:type="dxa"/>
            <w:shd w:val="clear" w:color="auto" w:fill="F2F2F2"/>
          </w:tcPr>
          <w:p w14:paraId="78E97DE2" w14:textId="77777777" w:rsidR="00047526" w:rsidRDefault="00000000">
            <w:pPr>
              <w:spacing w:before="40" w:after="40"/>
            </w:pPr>
            <w:r>
              <w:rPr>
                <w:rFonts w:ascii="Calibri" w:eastAsia="Calibri" w:hAnsi="Calibri"/>
                <w:sz w:val="18"/>
              </w:rPr>
              <w:t>17:10</w:t>
            </w:r>
          </w:p>
        </w:tc>
        <w:tc>
          <w:tcPr>
            <w:tcW w:w="2551" w:type="dxa"/>
            <w:shd w:val="clear" w:color="auto" w:fill="F2F2F2"/>
          </w:tcPr>
          <w:p w14:paraId="308F4A27"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041C882C" w14:textId="77777777" w:rsidR="00047526" w:rsidRDefault="00000000">
            <w:pPr>
              <w:spacing w:before="40" w:after="40"/>
            </w:pPr>
            <w:r>
              <w:rPr>
                <w:rFonts w:ascii="Calibri" w:eastAsia="Calibri" w:hAnsi="Calibri"/>
                <w:sz w:val="18"/>
              </w:rPr>
              <w:t>Mum, yung subjects po is dito po is naka-assign. Po, dito po is in school admin is make create po siya, then mag-a-assign po siya through its designated teacher. Kapag nag-add subject po siya then select on grade level in semester. Makikita na po yung subject.</w:t>
            </w:r>
          </w:p>
        </w:tc>
      </w:tr>
      <w:tr w:rsidR="00047526" w14:paraId="14C127A4" w14:textId="77777777">
        <w:trPr>
          <w:jc w:val="center"/>
        </w:trPr>
        <w:tc>
          <w:tcPr>
            <w:tcW w:w="1417" w:type="dxa"/>
          </w:tcPr>
          <w:p w14:paraId="1192E1B9" w14:textId="77777777" w:rsidR="00047526" w:rsidRDefault="00000000">
            <w:pPr>
              <w:spacing w:before="40" w:after="40"/>
            </w:pPr>
            <w:r>
              <w:rPr>
                <w:rFonts w:ascii="Calibri" w:eastAsia="Calibri" w:hAnsi="Calibri"/>
                <w:sz w:val="18"/>
              </w:rPr>
              <w:t>17:30</w:t>
            </w:r>
          </w:p>
        </w:tc>
        <w:tc>
          <w:tcPr>
            <w:tcW w:w="2551" w:type="dxa"/>
          </w:tcPr>
          <w:p w14:paraId="4AEA2F9A" w14:textId="77777777" w:rsidR="00047526" w:rsidRDefault="00000000">
            <w:pPr>
              <w:spacing w:before="40" w:after="40"/>
            </w:pPr>
            <w:r>
              <w:rPr>
                <w:rFonts w:ascii="Calibri" w:eastAsia="Calibri" w:hAnsi="Calibri"/>
                <w:b/>
                <w:sz w:val="18"/>
              </w:rPr>
              <w:t>Derek John E. Bantad</w:t>
            </w:r>
          </w:p>
        </w:tc>
        <w:tc>
          <w:tcPr>
            <w:tcW w:w="6520" w:type="dxa"/>
          </w:tcPr>
          <w:p w14:paraId="15310608" w14:textId="77777777" w:rsidR="00047526" w:rsidRDefault="00000000">
            <w:pPr>
              <w:spacing w:before="40" w:after="40"/>
            </w:pPr>
            <w:r>
              <w:rPr>
                <w:rFonts w:ascii="Calibri" w:eastAsia="Calibri" w:hAnsi="Calibri"/>
                <w:sz w:val="18"/>
              </w:rPr>
              <w:t>Code ID and subject name, grade level, subject semester, yung specific na faculty ID or teacher. Now within, i-publish na po through its subject code or yung room na po, then yung institute curriculum guide, then meron po dito na class schedule na makikita po siya.</w:t>
            </w:r>
          </w:p>
        </w:tc>
      </w:tr>
      <w:tr w:rsidR="00047526" w14:paraId="55E1968A" w14:textId="77777777">
        <w:trPr>
          <w:jc w:val="center"/>
        </w:trPr>
        <w:tc>
          <w:tcPr>
            <w:tcW w:w="1417" w:type="dxa"/>
            <w:shd w:val="clear" w:color="auto" w:fill="F2F2F2"/>
          </w:tcPr>
          <w:p w14:paraId="511A8409" w14:textId="77777777" w:rsidR="00047526" w:rsidRDefault="00000000">
            <w:pPr>
              <w:spacing w:before="40" w:after="40"/>
            </w:pPr>
            <w:r>
              <w:rPr>
                <w:rFonts w:ascii="Calibri" w:eastAsia="Calibri" w:hAnsi="Calibri"/>
                <w:sz w:val="18"/>
              </w:rPr>
              <w:t>17:51</w:t>
            </w:r>
          </w:p>
        </w:tc>
        <w:tc>
          <w:tcPr>
            <w:tcW w:w="2551" w:type="dxa"/>
            <w:shd w:val="clear" w:color="auto" w:fill="F2F2F2"/>
          </w:tcPr>
          <w:p w14:paraId="014835B9"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4A41B5A0" w14:textId="77777777" w:rsidR="00047526" w:rsidRDefault="00000000">
            <w:pPr>
              <w:spacing w:before="40" w:after="40"/>
            </w:pPr>
            <w:r>
              <w:rPr>
                <w:rFonts w:ascii="Calibri" w:eastAsia="Calibri" w:hAnsi="Calibri"/>
                <w:sz w:val="18"/>
              </w:rPr>
              <w:t>Same with the students that will be able to view the class schedule as well.</w:t>
            </w:r>
          </w:p>
        </w:tc>
      </w:tr>
      <w:tr w:rsidR="00047526" w14:paraId="469BE71F" w14:textId="77777777">
        <w:trPr>
          <w:jc w:val="center"/>
        </w:trPr>
        <w:tc>
          <w:tcPr>
            <w:tcW w:w="1417" w:type="dxa"/>
          </w:tcPr>
          <w:p w14:paraId="4A590226" w14:textId="77777777" w:rsidR="00047526" w:rsidRDefault="00000000">
            <w:pPr>
              <w:spacing w:before="40" w:after="40"/>
            </w:pPr>
            <w:r>
              <w:rPr>
                <w:rFonts w:ascii="Calibri" w:eastAsia="Calibri" w:hAnsi="Calibri"/>
                <w:sz w:val="18"/>
              </w:rPr>
              <w:t>17:58</w:t>
            </w:r>
          </w:p>
        </w:tc>
        <w:tc>
          <w:tcPr>
            <w:tcW w:w="2551" w:type="dxa"/>
          </w:tcPr>
          <w:p w14:paraId="53B459B9" w14:textId="77777777" w:rsidR="00047526" w:rsidRDefault="00000000">
            <w:pPr>
              <w:spacing w:before="40" w:after="40"/>
            </w:pPr>
            <w:r>
              <w:rPr>
                <w:rFonts w:ascii="Calibri" w:eastAsia="Calibri" w:hAnsi="Calibri"/>
                <w:b/>
                <w:sz w:val="18"/>
              </w:rPr>
              <w:t>Doc Rona</w:t>
            </w:r>
          </w:p>
        </w:tc>
        <w:tc>
          <w:tcPr>
            <w:tcW w:w="6520" w:type="dxa"/>
          </w:tcPr>
          <w:p w14:paraId="48E2F9F4" w14:textId="77777777" w:rsidR="00047526" w:rsidRDefault="00000000">
            <w:pPr>
              <w:spacing w:before="40" w:after="40"/>
            </w:pPr>
            <w:r>
              <w:rPr>
                <w:rFonts w:ascii="Calibri" w:eastAsia="Calibri" w:hAnsi="Calibri"/>
                <w:sz w:val="18"/>
              </w:rPr>
              <w:t>How about your conflicting schedule?</w:t>
            </w:r>
          </w:p>
        </w:tc>
      </w:tr>
      <w:tr w:rsidR="00047526" w14:paraId="55760EE7" w14:textId="77777777">
        <w:trPr>
          <w:jc w:val="center"/>
        </w:trPr>
        <w:tc>
          <w:tcPr>
            <w:tcW w:w="1417" w:type="dxa"/>
            <w:shd w:val="clear" w:color="auto" w:fill="F2F2F2"/>
          </w:tcPr>
          <w:p w14:paraId="65FE762A" w14:textId="77777777" w:rsidR="00047526" w:rsidRDefault="00000000">
            <w:pPr>
              <w:spacing w:before="40" w:after="40"/>
            </w:pPr>
            <w:r>
              <w:rPr>
                <w:rFonts w:ascii="Calibri" w:eastAsia="Calibri" w:hAnsi="Calibri"/>
                <w:sz w:val="18"/>
              </w:rPr>
              <w:t>18:03</w:t>
            </w:r>
          </w:p>
        </w:tc>
        <w:tc>
          <w:tcPr>
            <w:tcW w:w="2551" w:type="dxa"/>
            <w:shd w:val="clear" w:color="auto" w:fill="F2F2F2"/>
          </w:tcPr>
          <w:p w14:paraId="6E08044B"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4499A5AF" w14:textId="77777777" w:rsidR="00047526" w:rsidRDefault="00000000">
            <w:pPr>
              <w:spacing w:before="40" w:after="40"/>
            </w:pPr>
            <w:r>
              <w:rPr>
                <w:rFonts w:ascii="Calibri" w:eastAsia="Calibri" w:hAnsi="Calibri"/>
                <w:sz w:val="18"/>
              </w:rPr>
              <w:t>Po mom.</w:t>
            </w:r>
          </w:p>
        </w:tc>
      </w:tr>
      <w:tr w:rsidR="00047526" w14:paraId="33AA56E6" w14:textId="77777777">
        <w:trPr>
          <w:jc w:val="center"/>
        </w:trPr>
        <w:tc>
          <w:tcPr>
            <w:tcW w:w="1417" w:type="dxa"/>
          </w:tcPr>
          <w:p w14:paraId="2D269613" w14:textId="77777777" w:rsidR="00047526" w:rsidRDefault="00000000">
            <w:pPr>
              <w:spacing w:before="40" w:after="40"/>
            </w:pPr>
            <w:r>
              <w:rPr>
                <w:rFonts w:ascii="Calibri" w:eastAsia="Calibri" w:hAnsi="Calibri"/>
                <w:sz w:val="18"/>
              </w:rPr>
              <w:t>18:04</w:t>
            </w:r>
          </w:p>
        </w:tc>
        <w:tc>
          <w:tcPr>
            <w:tcW w:w="2551" w:type="dxa"/>
          </w:tcPr>
          <w:p w14:paraId="3C582ECB" w14:textId="77777777" w:rsidR="00047526" w:rsidRDefault="00000000">
            <w:pPr>
              <w:spacing w:before="40" w:after="40"/>
            </w:pPr>
            <w:r>
              <w:rPr>
                <w:rFonts w:ascii="Calibri" w:eastAsia="Calibri" w:hAnsi="Calibri"/>
                <w:b/>
                <w:sz w:val="18"/>
              </w:rPr>
              <w:t>Doc Rona</w:t>
            </w:r>
          </w:p>
        </w:tc>
        <w:tc>
          <w:tcPr>
            <w:tcW w:w="6520" w:type="dxa"/>
          </w:tcPr>
          <w:p w14:paraId="1E07FE0F" w14:textId="77777777" w:rsidR="00047526" w:rsidRDefault="00000000">
            <w:pPr>
              <w:spacing w:before="40" w:after="40"/>
            </w:pPr>
            <w:r>
              <w:rPr>
                <w:rFonts w:ascii="Calibri" w:eastAsia="Calibri" w:hAnsi="Calibri"/>
                <w:sz w:val="18"/>
              </w:rPr>
              <w:t>On conflicting schedule, conflicting schedule from the faculty assignment.</w:t>
            </w:r>
          </w:p>
        </w:tc>
      </w:tr>
      <w:tr w:rsidR="00047526" w14:paraId="72A4A6C8" w14:textId="77777777">
        <w:trPr>
          <w:jc w:val="center"/>
        </w:trPr>
        <w:tc>
          <w:tcPr>
            <w:tcW w:w="1417" w:type="dxa"/>
            <w:shd w:val="clear" w:color="auto" w:fill="F2F2F2"/>
          </w:tcPr>
          <w:p w14:paraId="28D47A0A" w14:textId="77777777" w:rsidR="00047526" w:rsidRDefault="00000000">
            <w:pPr>
              <w:spacing w:before="40" w:after="40"/>
            </w:pPr>
            <w:r>
              <w:rPr>
                <w:rFonts w:ascii="Calibri" w:eastAsia="Calibri" w:hAnsi="Calibri"/>
                <w:sz w:val="18"/>
              </w:rPr>
              <w:t>18:16</w:t>
            </w:r>
          </w:p>
        </w:tc>
        <w:tc>
          <w:tcPr>
            <w:tcW w:w="2551" w:type="dxa"/>
            <w:shd w:val="clear" w:color="auto" w:fill="F2F2F2"/>
          </w:tcPr>
          <w:p w14:paraId="7A5AAC38"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038DD157" w14:textId="77777777" w:rsidR="00047526" w:rsidRDefault="00000000">
            <w:pPr>
              <w:spacing w:before="40" w:after="40"/>
            </w:pPr>
            <w:r>
              <w:rPr>
                <w:rFonts w:ascii="Calibri" w:eastAsia="Calibri" w:hAnsi="Calibri"/>
                <w:sz w:val="18"/>
              </w:rPr>
              <w:t>Um, as of now is wala pa.</w:t>
            </w:r>
          </w:p>
        </w:tc>
      </w:tr>
      <w:tr w:rsidR="00047526" w14:paraId="77396C63" w14:textId="77777777">
        <w:trPr>
          <w:jc w:val="center"/>
        </w:trPr>
        <w:tc>
          <w:tcPr>
            <w:tcW w:w="1417" w:type="dxa"/>
          </w:tcPr>
          <w:p w14:paraId="319F3EFE" w14:textId="77777777" w:rsidR="00047526" w:rsidRDefault="00000000">
            <w:pPr>
              <w:spacing w:before="40" w:after="40"/>
            </w:pPr>
            <w:r>
              <w:rPr>
                <w:rFonts w:ascii="Calibri" w:eastAsia="Calibri" w:hAnsi="Calibri"/>
                <w:sz w:val="18"/>
              </w:rPr>
              <w:t>18:19</w:t>
            </w:r>
          </w:p>
        </w:tc>
        <w:tc>
          <w:tcPr>
            <w:tcW w:w="2551" w:type="dxa"/>
          </w:tcPr>
          <w:p w14:paraId="45406553" w14:textId="77777777" w:rsidR="00047526" w:rsidRDefault="00000000">
            <w:pPr>
              <w:spacing w:before="40" w:after="40"/>
            </w:pPr>
            <w:r>
              <w:rPr>
                <w:rFonts w:ascii="Calibri" w:eastAsia="Calibri" w:hAnsi="Calibri"/>
                <w:b/>
                <w:sz w:val="18"/>
              </w:rPr>
              <w:t>Doc Rona</w:t>
            </w:r>
          </w:p>
        </w:tc>
        <w:tc>
          <w:tcPr>
            <w:tcW w:w="6520" w:type="dxa"/>
          </w:tcPr>
          <w:p w14:paraId="527BECD4" w14:textId="77777777" w:rsidR="00047526" w:rsidRDefault="00000000">
            <w:pPr>
              <w:spacing w:before="40" w:after="40"/>
            </w:pPr>
            <w:r>
              <w:rPr>
                <w:rFonts w:ascii="Calibri" w:eastAsia="Calibri" w:hAnsi="Calibri"/>
                <w:sz w:val="18"/>
              </w:rPr>
              <w:t>Is it part in your limitation?</w:t>
            </w:r>
          </w:p>
        </w:tc>
      </w:tr>
      <w:tr w:rsidR="00047526" w14:paraId="699D54B4" w14:textId="77777777">
        <w:trPr>
          <w:jc w:val="center"/>
        </w:trPr>
        <w:tc>
          <w:tcPr>
            <w:tcW w:w="1417" w:type="dxa"/>
            <w:shd w:val="clear" w:color="auto" w:fill="F2F2F2"/>
          </w:tcPr>
          <w:p w14:paraId="70FFF6F7" w14:textId="77777777" w:rsidR="00047526" w:rsidRDefault="00000000">
            <w:pPr>
              <w:spacing w:before="40" w:after="40"/>
            </w:pPr>
            <w:r>
              <w:rPr>
                <w:rFonts w:ascii="Calibri" w:eastAsia="Calibri" w:hAnsi="Calibri"/>
                <w:sz w:val="18"/>
              </w:rPr>
              <w:t>18:23</w:t>
            </w:r>
          </w:p>
        </w:tc>
        <w:tc>
          <w:tcPr>
            <w:tcW w:w="2551" w:type="dxa"/>
            <w:shd w:val="clear" w:color="auto" w:fill="F2F2F2"/>
          </w:tcPr>
          <w:p w14:paraId="26B25C3D"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23896967" w14:textId="77777777" w:rsidR="00047526" w:rsidRDefault="00000000">
            <w:pPr>
              <w:spacing w:before="40" w:after="40"/>
            </w:pPr>
            <w:r>
              <w:rPr>
                <w:rFonts w:ascii="Calibri" w:eastAsia="Calibri" w:hAnsi="Calibri"/>
                <w:sz w:val="18"/>
              </w:rPr>
              <w:t>Um, Hindi po.</w:t>
            </w:r>
          </w:p>
        </w:tc>
      </w:tr>
      <w:tr w:rsidR="00047526" w14:paraId="7638FFC0" w14:textId="77777777">
        <w:trPr>
          <w:jc w:val="center"/>
        </w:trPr>
        <w:tc>
          <w:tcPr>
            <w:tcW w:w="1417" w:type="dxa"/>
          </w:tcPr>
          <w:p w14:paraId="53C777BF" w14:textId="77777777" w:rsidR="00047526" w:rsidRDefault="00000000">
            <w:pPr>
              <w:spacing w:before="40" w:after="40"/>
            </w:pPr>
            <w:r>
              <w:rPr>
                <w:rFonts w:ascii="Calibri" w:eastAsia="Calibri" w:hAnsi="Calibri"/>
                <w:sz w:val="18"/>
              </w:rPr>
              <w:t>18:25</w:t>
            </w:r>
          </w:p>
        </w:tc>
        <w:tc>
          <w:tcPr>
            <w:tcW w:w="2551" w:type="dxa"/>
          </w:tcPr>
          <w:p w14:paraId="2649CBFB" w14:textId="77777777" w:rsidR="00047526" w:rsidRDefault="00000000">
            <w:pPr>
              <w:spacing w:before="40" w:after="40"/>
            </w:pPr>
            <w:r>
              <w:rPr>
                <w:rFonts w:ascii="Calibri" w:eastAsia="Calibri" w:hAnsi="Calibri"/>
                <w:b/>
                <w:sz w:val="18"/>
              </w:rPr>
              <w:t>Doc Rona</w:t>
            </w:r>
          </w:p>
        </w:tc>
        <w:tc>
          <w:tcPr>
            <w:tcW w:w="6520" w:type="dxa"/>
          </w:tcPr>
          <w:p w14:paraId="78231DBE" w14:textId="77777777" w:rsidR="00047526" w:rsidRDefault="00000000">
            <w:pPr>
              <w:spacing w:before="40" w:after="40"/>
            </w:pPr>
            <w:r>
              <w:rPr>
                <w:rFonts w:ascii="Calibri" w:eastAsia="Calibri" w:hAnsi="Calibri"/>
                <w:sz w:val="18"/>
              </w:rPr>
              <w:t>Okay, so many things that are now missing here, no, and if it's not needed to be said—just better not to type and update the limitations. That's why we're asking so many things from you. Okay, so what's the subject code that we're going to assign to faculty? Let's run that. I want to see that.</w:t>
            </w:r>
          </w:p>
        </w:tc>
      </w:tr>
      <w:tr w:rsidR="00047526" w14:paraId="0327BD2C" w14:textId="77777777">
        <w:trPr>
          <w:jc w:val="center"/>
        </w:trPr>
        <w:tc>
          <w:tcPr>
            <w:tcW w:w="1417" w:type="dxa"/>
            <w:shd w:val="clear" w:color="auto" w:fill="F2F2F2"/>
          </w:tcPr>
          <w:p w14:paraId="03B8612A" w14:textId="77777777" w:rsidR="00047526" w:rsidRDefault="00000000">
            <w:pPr>
              <w:spacing w:before="40" w:after="40"/>
            </w:pPr>
            <w:r>
              <w:rPr>
                <w:rFonts w:ascii="Calibri" w:eastAsia="Calibri" w:hAnsi="Calibri"/>
                <w:sz w:val="18"/>
              </w:rPr>
              <w:t>18:51</w:t>
            </w:r>
          </w:p>
        </w:tc>
        <w:tc>
          <w:tcPr>
            <w:tcW w:w="2551" w:type="dxa"/>
            <w:shd w:val="clear" w:color="auto" w:fill="F2F2F2"/>
          </w:tcPr>
          <w:p w14:paraId="537437D6"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2C8EF3B2" w14:textId="77777777" w:rsidR="00047526" w:rsidRDefault="00000000">
            <w:pPr>
              <w:spacing w:before="40" w:after="40"/>
            </w:pPr>
            <w:r>
              <w:rPr>
                <w:rFonts w:ascii="Calibri" w:eastAsia="Calibri" w:hAnsi="Calibri"/>
                <w:sz w:val="18"/>
              </w:rPr>
              <w:t>Just by adding the subject code, let's say science, then 01, then select.</w:t>
            </w:r>
          </w:p>
        </w:tc>
      </w:tr>
      <w:tr w:rsidR="00047526" w14:paraId="1E9D0DDF" w14:textId="77777777">
        <w:trPr>
          <w:jc w:val="center"/>
        </w:trPr>
        <w:tc>
          <w:tcPr>
            <w:tcW w:w="1417" w:type="dxa"/>
          </w:tcPr>
          <w:p w14:paraId="2690FBBB" w14:textId="77777777" w:rsidR="00047526" w:rsidRDefault="00000000">
            <w:pPr>
              <w:spacing w:before="40" w:after="40"/>
            </w:pPr>
            <w:r>
              <w:rPr>
                <w:rFonts w:ascii="Calibri" w:eastAsia="Calibri" w:hAnsi="Calibri"/>
                <w:sz w:val="18"/>
              </w:rPr>
              <w:t>18:57</w:t>
            </w:r>
          </w:p>
        </w:tc>
        <w:tc>
          <w:tcPr>
            <w:tcW w:w="2551" w:type="dxa"/>
          </w:tcPr>
          <w:p w14:paraId="2315F800" w14:textId="77777777" w:rsidR="00047526" w:rsidRDefault="00000000">
            <w:pPr>
              <w:spacing w:before="40" w:after="40"/>
            </w:pPr>
            <w:r>
              <w:rPr>
                <w:rFonts w:ascii="Calibri" w:eastAsia="Calibri" w:hAnsi="Calibri"/>
                <w:b/>
                <w:sz w:val="18"/>
              </w:rPr>
              <w:t>Doc Rona</w:t>
            </w:r>
          </w:p>
        </w:tc>
        <w:tc>
          <w:tcPr>
            <w:tcW w:w="6520" w:type="dxa"/>
          </w:tcPr>
          <w:p w14:paraId="1CD7D1EC" w14:textId="77777777" w:rsidR="00047526" w:rsidRDefault="00000000">
            <w:pPr>
              <w:spacing w:before="40" w:after="40"/>
            </w:pPr>
            <w:r>
              <w:rPr>
                <w:rFonts w:ascii="Calibri" w:eastAsia="Calibri" w:hAnsi="Calibri"/>
                <w:sz w:val="18"/>
              </w:rPr>
              <w:t>Kailangan alam, Nathan.</w:t>
            </w:r>
          </w:p>
        </w:tc>
      </w:tr>
      <w:tr w:rsidR="00047526" w14:paraId="23D766E8" w14:textId="77777777">
        <w:trPr>
          <w:jc w:val="center"/>
        </w:trPr>
        <w:tc>
          <w:tcPr>
            <w:tcW w:w="1417" w:type="dxa"/>
            <w:shd w:val="clear" w:color="auto" w:fill="F2F2F2"/>
          </w:tcPr>
          <w:p w14:paraId="0A29F443" w14:textId="77777777" w:rsidR="00047526" w:rsidRDefault="00000000">
            <w:pPr>
              <w:spacing w:before="40" w:after="40"/>
            </w:pPr>
            <w:r>
              <w:rPr>
                <w:rFonts w:ascii="Calibri" w:eastAsia="Calibri" w:hAnsi="Calibri"/>
                <w:sz w:val="18"/>
              </w:rPr>
              <w:t>19:00</w:t>
            </w:r>
          </w:p>
        </w:tc>
        <w:tc>
          <w:tcPr>
            <w:tcW w:w="2551" w:type="dxa"/>
            <w:shd w:val="clear" w:color="auto" w:fill="F2F2F2"/>
          </w:tcPr>
          <w:p w14:paraId="068C766D"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55A7DD08" w14:textId="77777777" w:rsidR="00047526" w:rsidRDefault="00000000">
            <w:pPr>
              <w:spacing w:before="40" w:after="40"/>
            </w:pPr>
            <w:r>
              <w:rPr>
                <w:rFonts w:ascii="Calibri" w:eastAsia="Calibri" w:hAnsi="Calibri"/>
                <w:sz w:val="18"/>
              </w:rPr>
              <w:t>Um, yes, poor mum, since yes, poor mum, since…</w:t>
            </w:r>
          </w:p>
        </w:tc>
      </w:tr>
      <w:tr w:rsidR="00047526" w14:paraId="73E1D021" w14:textId="77777777">
        <w:trPr>
          <w:jc w:val="center"/>
        </w:trPr>
        <w:tc>
          <w:tcPr>
            <w:tcW w:w="1417" w:type="dxa"/>
          </w:tcPr>
          <w:p w14:paraId="19939472" w14:textId="77777777" w:rsidR="00047526" w:rsidRDefault="00000000">
            <w:pPr>
              <w:spacing w:before="40" w:after="40"/>
            </w:pPr>
            <w:r>
              <w:rPr>
                <w:rFonts w:ascii="Calibri" w:eastAsia="Calibri" w:hAnsi="Calibri"/>
                <w:sz w:val="18"/>
              </w:rPr>
              <w:t>19:01</w:t>
            </w:r>
          </w:p>
        </w:tc>
        <w:tc>
          <w:tcPr>
            <w:tcW w:w="2551" w:type="dxa"/>
          </w:tcPr>
          <w:p w14:paraId="4DB29BCD" w14:textId="77777777" w:rsidR="00047526" w:rsidRDefault="00000000">
            <w:pPr>
              <w:spacing w:before="40" w:after="40"/>
            </w:pPr>
            <w:r>
              <w:rPr>
                <w:rFonts w:ascii="Calibri" w:eastAsia="Calibri" w:hAnsi="Calibri"/>
                <w:b/>
                <w:sz w:val="18"/>
              </w:rPr>
              <w:t>Doc Rona</w:t>
            </w:r>
          </w:p>
        </w:tc>
        <w:tc>
          <w:tcPr>
            <w:tcW w:w="6520" w:type="dxa"/>
          </w:tcPr>
          <w:p w14:paraId="580FDEC3" w14:textId="77777777" w:rsidR="00047526" w:rsidRDefault="00000000">
            <w:pPr>
              <w:spacing w:before="40" w:after="40"/>
            </w:pPr>
            <w:r>
              <w:rPr>
                <w:rFonts w:ascii="Calibri" w:eastAsia="Calibri" w:hAnsi="Calibri"/>
                <w:sz w:val="18"/>
              </w:rPr>
              <w:t>In a type shower.</w:t>
            </w:r>
          </w:p>
        </w:tc>
      </w:tr>
      <w:tr w:rsidR="00047526" w14:paraId="5297D34A" w14:textId="77777777">
        <w:trPr>
          <w:jc w:val="center"/>
        </w:trPr>
        <w:tc>
          <w:tcPr>
            <w:tcW w:w="1417" w:type="dxa"/>
            <w:shd w:val="clear" w:color="auto" w:fill="F2F2F2"/>
          </w:tcPr>
          <w:p w14:paraId="38FA7468" w14:textId="77777777" w:rsidR="00047526" w:rsidRDefault="00000000">
            <w:pPr>
              <w:spacing w:before="40" w:after="40"/>
            </w:pPr>
            <w:r>
              <w:rPr>
                <w:rFonts w:ascii="Calibri" w:eastAsia="Calibri" w:hAnsi="Calibri"/>
                <w:sz w:val="18"/>
              </w:rPr>
              <w:t>19:09</w:t>
            </w:r>
          </w:p>
        </w:tc>
        <w:tc>
          <w:tcPr>
            <w:tcW w:w="2551" w:type="dxa"/>
            <w:shd w:val="clear" w:color="auto" w:fill="F2F2F2"/>
          </w:tcPr>
          <w:p w14:paraId="7B507B57"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5998B655" w14:textId="77777777" w:rsidR="00047526" w:rsidRDefault="00000000">
            <w:pPr>
              <w:spacing w:before="40" w:after="40"/>
            </w:pPr>
            <w:r>
              <w:rPr>
                <w:rFonts w:ascii="Calibri" w:eastAsia="Calibri" w:hAnsi="Calibri"/>
                <w:sz w:val="18"/>
              </w:rPr>
              <w:t>Thumbs.</w:t>
            </w:r>
          </w:p>
        </w:tc>
      </w:tr>
      <w:tr w:rsidR="00047526" w14:paraId="5B3C1F77" w14:textId="77777777">
        <w:trPr>
          <w:jc w:val="center"/>
        </w:trPr>
        <w:tc>
          <w:tcPr>
            <w:tcW w:w="1417" w:type="dxa"/>
          </w:tcPr>
          <w:p w14:paraId="259193C1" w14:textId="77777777" w:rsidR="00047526" w:rsidRDefault="00000000">
            <w:pPr>
              <w:spacing w:before="40" w:after="40"/>
            </w:pPr>
            <w:r>
              <w:rPr>
                <w:rFonts w:ascii="Calibri" w:eastAsia="Calibri" w:hAnsi="Calibri"/>
                <w:sz w:val="18"/>
              </w:rPr>
              <w:t>19:14</w:t>
            </w:r>
          </w:p>
        </w:tc>
        <w:tc>
          <w:tcPr>
            <w:tcW w:w="2551" w:type="dxa"/>
          </w:tcPr>
          <w:p w14:paraId="5CDE0CBB" w14:textId="77777777" w:rsidR="00047526" w:rsidRDefault="00000000">
            <w:pPr>
              <w:spacing w:before="40" w:after="40"/>
            </w:pPr>
            <w:r>
              <w:rPr>
                <w:rFonts w:ascii="Calibri" w:eastAsia="Calibri" w:hAnsi="Calibri"/>
                <w:b/>
                <w:sz w:val="18"/>
              </w:rPr>
              <w:t>Doc Rona</w:t>
            </w:r>
          </w:p>
        </w:tc>
        <w:tc>
          <w:tcPr>
            <w:tcW w:w="6520" w:type="dxa"/>
          </w:tcPr>
          <w:p w14:paraId="4D9B55EC" w14:textId="77777777" w:rsidR="00047526" w:rsidRDefault="00000000">
            <w:pPr>
              <w:spacing w:before="40" w:after="40"/>
            </w:pPr>
            <w:r>
              <w:rPr>
                <w:rFonts w:ascii="Calibri" w:eastAsia="Calibri" w:hAnsi="Calibri"/>
                <w:sz w:val="18"/>
              </w:rPr>
              <w:t>Hello?</w:t>
            </w:r>
          </w:p>
        </w:tc>
      </w:tr>
      <w:tr w:rsidR="00047526" w14:paraId="4FF4E9A8" w14:textId="77777777">
        <w:trPr>
          <w:jc w:val="center"/>
        </w:trPr>
        <w:tc>
          <w:tcPr>
            <w:tcW w:w="1417" w:type="dxa"/>
            <w:shd w:val="clear" w:color="auto" w:fill="F2F2F2"/>
          </w:tcPr>
          <w:p w14:paraId="2C90052D" w14:textId="77777777" w:rsidR="00047526" w:rsidRDefault="00000000">
            <w:pPr>
              <w:spacing w:before="40" w:after="40"/>
            </w:pPr>
            <w:r>
              <w:rPr>
                <w:rFonts w:ascii="Calibri" w:eastAsia="Calibri" w:hAnsi="Calibri"/>
                <w:sz w:val="18"/>
              </w:rPr>
              <w:t>19:17</w:t>
            </w:r>
          </w:p>
        </w:tc>
        <w:tc>
          <w:tcPr>
            <w:tcW w:w="2551" w:type="dxa"/>
            <w:shd w:val="clear" w:color="auto" w:fill="F2F2F2"/>
          </w:tcPr>
          <w:p w14:paraId="2C236D3C"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66226120" w14:textId="77777777" w:rsidR="00047526" w:rsidRDefault="00000000">
            <w:pPr>
              <w:spacing w:before="40" w:after="40"/>
            </w:pPr>
            <w:r>
              <w:rPr>
                <w:rFonts w:ascii="Calibri" w:eastAsia="Calibri" w:hAnsi="Calibri"/>
                <w:sz w:val="18"/>
              </w:rPr>
              <w:t>Hello, new subject.</w:t>
            </w:r>
          </w:p>
        </w:tc>
      </w:tr>
      <w:tr w:rsidR="00047526" w14:paraId="1D0FED45" w14:textId="77777777">
        <w:trPr>
          <w:jc w:val="center"/>
        </w:trPr>
        <w:tc>
          <w:tcPr>
            <w:tcW w:w="1417" w:type="dxa"/>
          </w:tcPr>
          <w:p w14:paraId="01B4B47E" w14:textId="77777777" w:rsidR="00047526" w:rsidRDefault="00000000">
            <w:pPr>
              <w:spacing w:before="40" w:after="40"/>
            </w:pPr>
            <w:r>
              <w:rPr>
                <w:rFonts w:ascii="Calibri" w:eastAsia="Calibri" w:hAnsi="Calibri"/>
                <w:sz w:val="18"/>
              </w:rPr>
              <w:t>19:21</w:t>
            </w:r>
          </w:p>
        </w:tc>
        <w:tc>
          <w:tcPr>
            <w:tcW w:w="2551" w:type="dxa"/>
          </w:tcPr>
          <w:p w14:paraId="0C7CECD1" w14:textId="77777777" w:rsidR="00047526" w:rsidRDefault="00000000">
            <w:pPr>
              <w:spacing w:before="40" w:after="40"/>
            </w:pPr>
            <w:r>
              <w:rPr>
                <w:rFonts w:ascii="Calibri" w:eastAsia="Calibri" w:hAnsi="Calibri"/>
                <w:b/>
                <w:sz w:val="18"/>
              </w:rPr>
              <w:t>Derek John E. Bantad</w:t>
            </w:r>
          </w:p>
        </w:tc>
        <w:tc>
          <w:tcPr>
            <w:tcW w:w="6520" w:type="dxa"/>
          </w:tcPr>
          <w:p w14:paraId="2F95B365" w14:textId="77777777" w:rsidR="00047526" w:rsidRDefault="00000000">
            <w:pPr>
              <w:spacing w:before="40" w:after="40"/>
            </w:pPr>
            <w:r>
              <w:rPr>
                <w:rFonts w:ascii="Calibri" w:eastAsia="Calibri" w:hAnsi="Calibri"/>
                <w:sz w:val="18"/>
              </w:rPr>
              <w:t>Yes, for mum.</w:t>
            </w:r>
          </w:p>
        </w:tc>
      </w:tr>
      <w:tr w:rsidR="00047526" w14:paraId="7FCE7B33" w14:textId="77777777">
        <w:trPr>
          <w:jc w:val="center"/>
        </w:trPr>
        <w:tc>
          <w:tcPr>
            <w:tcW w:w="1417" w:type="dxa"/>
            <w:shd w:val="clear" w:color="auto" w:fill="F2F2F2"/>
          </w:tcPr>
          <w:p w14:paraId="070E3484" w14:textId="77777777" w:rsidR="00047526" w:rsidRDefault="00000000">
            <w:pPr>
              <w:spacing w:before="40" w:after="40"/>
            </w:pPr>
            <w:r>
              <w:rPr>
                <w:rFonts w:ascii="Calibri" w:eastAsia="Calibri" w:hAnsi="Calibri"/>
                <w:sz w:val="18"/>
              </w:rPr>
              <w:lastRenderedPageBreak/>
              <w:t>19:21</w:t>
            </w:r>
          </w:p>
        </w:tc>
        <w:tc>
          <w:tcPr>
            <w:tcW w:w="2551" w:type="dxa"/>
            <w:shd w:val="clear" w:color="auto" w:fill="F2F2F2"/>
          </w:tcPr>
          <w:p w14:paraId="47016FE0"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1D2DC440" w14:textId="77777777" w:rsidR="00047526" w:rsidRDefault="00000000">
            <w:pPr>
              <w:spacing w:before="40" w:after="40"/>
            </w:pPr>
            <w:r>
              <w:rPr>
                <w:rFonts w:ascii="Calibri" w:eastAsia="Calibri" w:hAnsi="Calibri"/>
                <w:sz w:val="18"/>
              </w:rPr>
              <w:t>Oh, see, okay, see, get, get.</w:t>
            </w:r>
          </w:p>
        </w:tc>
      </w:tr>
      <w:tr w:rsidR="00047526" w14:paraId="67E57A18" w14:textId="77777777">
        <w:trPr>
          <w:jc w:val="center"/>
        </w:trPr>
        <w:tc>
          <w:tcPr>
            <w:tcW w:w="1417" w:type="dxa"/>
          </w:tcPr>
          <w:p w14:paraId="2F595D52" w14:textId="77777777" w:rsidR="00047526" w:rsidRDefault="00000000">
            <w:pPr>
              <w:spacing w:before="40" w:after="40"/>
            </w:pPr>
            <w:r>
              <w:rPr>
                <w:rFonts w:ascii="Calibri" w:eastAsia="Calibri" w:hAnsi="Calibri"/>
                <w:sz w:val="18"/>
              </w:rPr>
              <w:t>19:25</w:t>
            </w:r>
          </w:p>
        </w:tc>
        <w:tc>
          <w:tcPr>
            <w:tcW w:w="2551" w:type="dxa"/>
          </w:tcPr>
          <w:p w14:paraId="125DEE21" w14:textId="77777777" w:rsidR="00047526" w:rsidRDefault="00000000">
            <w:pPr>
              <w:spacing w:before="40" w:after="40"/>
            </w:pPr>
            <w:r>
              <w:rPr>
                <w:rFonts w:ascii="Calibri" w:eastAsia="Calibri" w:hAnsi="Calibri"/>
                <w:b/>
                <w:sz w:val="18"/>
              </w:rPr>
              <w:t>Derek John E. Bantad</w:t>
            </w:r>
          </w:p>
        </w:tc>
        <w:tc>
          <w:tcPr>
            <w:tcW w:w="6520" w:type="dxa"/>
          </w:tcPr>
          <w:p w14:paraId="38852B93" w14:textId="77777777" w:rsidR="00047526" w:rsidRDefault="00000000">
            <w:pPr>
              <w:spacing w:before="40" w:after="40"/>
            </w:pPr>
            <w:r>
              <w:rPr>
                <w:rFonts w:ascii="Calibri" w:eastAsia="Calibri" w:hAnsi="Calibri"/>
                <w:sz w:val="18"/>
              </w:rPr>
              <w:t>Then, click po the subject name, which is science, then faculty ID, select po, then let's say, for let's say grade 9 assigned to kanya, then class schedule.</w:t>
            </w:r>
          </w:p>
        </w:tc>
      </w:tr>
      <w:tr w:rsidR="00047526" w14:paraId="2085F70F" w14:textId="77777777">
        <w:trPr>
          <w:jc w:val="center"/>
        </w:trPr>
        <w:tc>
          <w:tcPr>
            <w:tcW w:w="1417" w:type="dxa"/>
            <w:shd w:val="clear" w:color="auto" w:fill="F2F2F2"/>
          </w:tcPr>
          <w:p w14:paraId="6989E6CC" w14:textId="77777777" w:rsidR="00047526" w:rsidRDefault="00000000">
            <w:pPr>
              <w:spacing w:before="40" w:after="40"/>
            </w:pPr>
            <w:r>
              <w:rPr>
                <w:rFonts w:ascii="Calibri" w:eastAsia="Calibri" w:hAnsi="Calibri"/>
                <w:sz w:val="18"/>
              </w:rPr>
              <w:t>19:41</w:t>
            </w:r>
          </w:p>
        </w:tc>
        <w:tc>
          <w:tcPr>
            <w:tcW w:w="2551" w:type="dxa"/>
            <w:shd w:val="clear" w:color="auto" w:fill="F2F2F2"/>
          </w:tcPr>
          <w:p w14:paraId="6A681884"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36817C2F" w14:textId="77777777" w:rsidR="00047526" w:rsidRDefault="00000000">
            <w:pPr>
              <w:spacing w:before="40" w:after="40"/>
            </w:pPr>
            <w:r>
              <w:rPr>
                <w:rFonts w:ascii="Calibri" w:eastAsia="Calibri" w:hAnsi="Calibri"/>
                <w:sz w:val="18"/>
              </w:rPr>
              <w:t>Balankore chulu mein gusoi mein matching curriculum.</w:t>
            </w:r>
          </w:p>
        </w:tc>
      </w:tr>
      <w:tr w:rsidR="00047526" w14:paraId="33611FFF" w14:textId="77777777">
        <w:trPr>
          <w:jc w:val="center"/>
        </w:trPr>
        <w:tc>
          <w:tcPr>
            <w:tcW w:w="1417" w:type="dxa"/>
          </w:tcPr>
          <w:p w14:paraId="4E63C813" w14:textId="77777777" w:rsidR="00047526" w:rsidRDefault="00000000">
            <w:pPr>
              <w:spacing w:before="40" w:after="40"/>
            </w:pPr>
            <w:r>
              <w:rPr>
                <w:rFonts w:ascii="Calibri" w:eastAsia="Calibri" w:hAnsi="Calibri"/>
                <w:sz w:val="18"/>
              </w:rPr>
              <w:t>19:46</w:t>
            </w:r>
          </w:p>
        </w:tc>
        <w:tc>
          <w:tcPr>
            <w:tcW w:w="2551" w:type="dxa"/>
          </w:tcPr>
          <w:p w14:paraId="64FF61A2" w14:textId="77777777" w:rsidR="00047526" w:rsidRDefault="00000000">
            <w:pPr>
              <w:spacing w:before="40" w:after="40"/>
            </w:pPr>
            <w:r>
              <w:rPr>
                <w:rFonts w:ascii="Calibri" w:eastAsia="Calibri" w:hAnsi="Calibri"/>
                <w:b/>
                <w:sz w:val="18"/>
              </w:rPr>
              <w:t>Derek John E. Bantad</w:t>
            </w:r>
          </w:p>
        </w:tc>
        <w:tc>
          <w:tcPr>
            <w:tcW w:w="6520" w:type="dxa"/>
          </w:tcPr>
          <w:p w14:paraId="345170CC" w14:textId="77777777" w:rsidR="00047526" w:rsidRDefault="00000000">
            <w:pPr>
              <w:spacing w:before="40" w:after="40"/>
            </w:pPr>
            <w:r>
              <w:rPr>
                <w:rFonts w:ascii="Calibri" w:eastAsia="Calibri" w:hAnsi="Calibri"/>
                <w:sz w:val="18"/>
              </w:rPr>
              <w:t>Are you in full? Institute curriculum guide available, which is in grade 10 science for then class schedule, which is weekdays available.</w:t>
            </w:r>
          </w:p>
        </w:tc>
      </w:tr>
      <w:tr w:rsidR="00047526" w14:paraId="4AA85303" w14:textId="77777777">
        <w:trPr>
          <w:jc w:val="center"/>
        </w:trPr>
        <w:tc>
          <w:tcPr>
            <w:tcW w:w="1417" w:type="dxa"/>
            <w:shd w:val="clear" w:color="auto" w:fill="F2F2F2"/>
          </w:tcPr>
          <w:p w14:paraId="301543F8" w14:textId="77777777" w:rsidR="00047526" w:rsidRDefault="00000000">
            <w:pPr>
              <w:spacing w:before="40" w:after="40"/>
            </w:pPr>
            <w:r>
              <w:rPr>
                <w:rFonts w:ascii="Calibri" w:eastAsia="Calibri" w:hAnsi="Calibri"/>
                <w:sz w:val="18"/>
              </w:rPr>
              <w:t>19:54</w:t>
            </w:r>
          </w:p>
        </w:tc>
        <w:tc>
          <w:tcPr>
            <w:tcW w:w="2551" w:type="dxa"/>
            <w:shd w:val="clear" w:color="auto" w:fill="F2F2F2"/>
          </w:tcPr>
          <w:p w14:paraId="3ADD3BC3"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544A8A4B" w14:textId="77777777" w:rsidR="00047526" w:rsidRDefault="00000000">
            <w:pPr>
              <w:spacing w:before="40" w:after="40"/>
            </w:pPr>
            <w:r>
              <w:rPr>
                <w:rFonts w:ascii="Calibri" w:eastAsia="Calibri" w:hAnsi="Calibri"/>
                <w:sz w:val="18"/>
              </w:rPr>
              <w:t>Once again. Mhm.</w:t>
            </w:r>
          </w:p>
        </w:tc>
      </w:tr>
      <w:tr w:rsidR="00047526" w14:paraId="75C5D954" w14:textId="77777777">
        <w:trPr>
          <w:jc w:val="center"/>
        </w:trPr>
        <w:tc>
          <w:tcPr>
            <w:tcW w:w="1417" w:type="dxa"/>
          </w:tcPr>
          <w:p w14:paraId="368565EB" w14:textId="77777777" w:rsidR="00047526" w:rsidRDefault="00000000">
            <w:pPr>
              <w:spacing w:before="40" w:after="40"/>
            </w:pPr>
            <w:r>
              <w:rPr>
                <w:rFonts w:ascii="Calibri" w:eastAsia="Calibri" w:hAnsi="Calibri"/>
                <w:sz w:val="18"/>
              </w:rPr>
              <w:t>20:01</w:t>
            </w:r>
          </w:p>
        </w:tc>
        <w:tc>
          <w:tcPr>
            <w:tcW w:w="2551" w:type="dxa"/>
          </w:tcPr>
          <w:p w14:paraId="36A3BB51" w14:textId="77777777" w:rsidR="00047526" w:rsidRDefault="00000000">
            <w:pPr>
              <w:spacing w:before="40" w:after="40"/>
            </w:pPr>
            <w:r>
              <w:rPr>
                <w:rFonts w:ascii="Calibri" w:eastAsia="Calibri" w:hAnsi="Calibri"/>
                <w:b/>
                <w:sz w:val="18"/>
              </w:rPr>
              <w:t>Derek John E. Bantad</w:t>
            </w:r>
          </w:p>
        </w:tc>
        <w:tc>
          <w:tcPr>
            <w:tcW w:w="6520" w:type="dxa"/>
          </w:tcPr>
          <w:p w14:paraId="4255EF30" w14:textId="77777777" w:rsidR="00047526" w:rsidRDefault="00000000">
            <w:pPr>
              <w:spacing w:before="40" w:after="40"/>
            </w:pPr>
            <w:r>
              <w:rPr>
                <w:rFonts w:ascii="Calibri" w:eastAsia="Calibri" w:hAnsi="Calibri"/>
                <w:sz w:val="18"/>
              </w:rPr>
              <w:t>Then, let's say, for example, all throughout the weekdays available, room number which is room…</w:t>
            </w:r>
          </w:p>
        </w:tc>
      </w:tr>
      <w:tr w:rsidR="00047526" w14:paraId="4235D14F" w14:textId="77777777">
        <w:trPr>
          <w:jc w:val="center"/>
        </w:trPr>
        <w:tc>
          <w:tcPr>
            <w:tcW w:w="1417" w:type="dxa"/>
            <w:shd w:val="clear" w:color="auto" w:fill="F2F2F2"/>
          </w:tcPr>
          <w:p w14:paraId="422F6400" w14:textId="77777777" w:rsidR="00047526" w:rsidRDefault="00000000">
            <w:pPr>
              <w:spacing w:before="40" w:after="40"/>
            </w:pPr>
            <w:r>
              <w:rPr>
                <w:rFonts w:ascii="Calibri" w:eastAsia="Calibri" w:hAnsi="Calibri"/>
                <w:sz w:val="18"/>
              </w:rPr>
              <w:t>20:12</w:t>
            </w:r>
          </w:p>
        </w:tc>
        <w:tc>
          <w:tcPr>
            <w:tcW w:w="2551" w:type="dxa"/>
            <w:shd w:val="clear" w:color="auto" w:fill="F2F2F2"/>
          </w:tcPr>
          <w:p w14:paraId="2F1C30D6"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678A5D9A" w14:textId="77777777" w:rsidR="00047526" w:rsidRDefault="00000000">
            <w:pPr>
              <w:spacing w:before="40" w:after="40"/>
            </w:pPr>
            <w:r>
              <w:rPr>
                <w:rFonts w:ascii="Calibri" w:eastAsia="Calibri" w:hAnsi="Calibri"/>
                <w:sz w:val="18"/>
              </w:rPr>
              <w:t>But all throughout the week, they, but select well.</w:t>
            </w:r>
          </w:p>
        </w:tc>
      </w:tr>
      <w:tr w:rsidR="00047526" w14:paraId="0AC3386C" w14:textId="77777777">
        <w:trPr>
          <w:jc w:val="center"/>
        </w:trPr>
        <w:tc>
          <w:tcPr>
            <w:tcW w:w="1417" w:type="dxa"/>
          </w:tcPr>
          <w:p w14:paraId="25ABA0E9" w14:textId="77777777" w:rsidR="00047526" w:rsidRDefault="00000000">
            <w:pPr>
              <w:spacing w:before="40" w:after="40"/>
            </w:pPr>
            <w:r>
              <w:rPr>
                <w:rFonts w:ascii="Calibri" w:eastAsia="Calibri" w:hAnsi="Calibri"/>
                <w:sz w:val="18"/>
              </w:rPr>
              <w:t>20:18</w:t>
            </w:r>
          </w:p>
        </w:tc>
        <w:tc>
          <w:tcPr>
            <w:tcW w:w="2551" w:type="dxa"/>
          </w:tcPr>
          <w:p w14:paraId="4448E2FC" w14:textId="77777777" w:rsidR="00047526" w:rsidRDefault="00000000">
            <w:pPr>
              <w:spacing w:before="40" w:after="40"/>
            </w:pPr>
            <w:r>
              <w:rPr>
                <w:rFonts w:ascii="Calibri" w:eastAsia="Calibri" w:hAnsi="Calibri"/>
                <w:b/>
                <w:sz w:val="18"/>
              </w:rPr>
              <w:t>Derek John E. Bantad</w:t>
            </w:r>
          </w:p>
        </w:tc>
        <w:tc>
          <w:tcPr>
            <w:tcW w:w="6520" w:type="dxa"/>
          </w:tcPr>
          <w:p w14:paraId="3B38BD4E" w14:textId="77777777" w:rsidR="00047526" w:rsidRDefault="00000000">
            <w:pPr>
              <w:spacing w:before="40" w:after="40"/>
            </w:pPr>
            <w:r>
              <w:rPr>
                <w:rFonts w:ascii="Calibri" w:eastAsia="Calibri" w:hAnsi="Calibri"/>
                <w:sz w:val="18"/>
              </w:rPr>
              <w:t>In weekday school, mom.</w:t>
            </w:r>
          </w:p>
        </w:tc>
      </w:tr>
      <w:tr w:rsidR="00047526" w14:paraId="7765F522" w14:textId="77777777">
        <w:trPr>
          <w:jc w:val="center"/>
        </w:trPr>
        <w:tc>
          <w:tcPr>
            <w:tcW w:w="1417" w:type="dxa"/>
            <w:shd w:val="clear" w:color="auto" w:fill="F2F2F2"/>
          </w:tcPr>
          <w:p w14:paraId="7E584DF7" w14:textId="77777777" w:rsidR="00047526" w:rsidRDefault="00000000">
            <w:pPr>
              <w:spacing w:before="40" w:after="40"/>
            </w:pPr>
            <w:r>
              <w:rPr>
                <w:rFonts w:ascii="Calibri" w:eastAsia="Calibri" w:hAnsi="Calibri"/>
                <w:sz w:val="18"/>
              </w:rPr>
              <w:t>20:19</w:t>
            </w:r>
          </w:p>
        </w:tc>
        <w:tc>
          <w:tcPr>
            <w:tcW w:w="2551" w:type="dxa"/>
            <w:shd w:val="clear" w:color="auto" w:fill="F2F2F2"/>
          </w:tcPr>
          <w:p w14:paraId="1CB3E88E"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3CED51C0" w14:textId="77777777" w:rsidR="00047526" w:rsidRDefault="00000000">
            <w:pPr>
              <w:spacing w:before="40" w:after="40"/>
            </w:pPr>
            <w:r>
              <w:rPr>
                <w:rFonts w:ascii="Calibri" w:eastAsia="Calibri" w:hAnsi="Calibri"/>
                <w:sz w:val="18"/>
              </w:rPr>
              <w:t>Available. If you are planning to get that kind of experience, you give the ability to the user to select everything in one ticker.</w:t>
            </w:r>
          </w:p>
        </w:tc>
      </w:tr>
      <w:tr w:rsidR="00047526" w14:paraId="03B46E60" w14:textId="77777777">
        <w:trPr>
          <w:jc w:val="center"/>
        </w:trPr>
        <w:tc>
          <w:tcPr>
            <w:tcW w:w="1417" w:type="dxa"/>
          </w:tcPr>
          <w:p w14:paraId="1D7A1702" w14:textId="77777777" w:rsidR="00047526" w:rsidRDefault="00000000">
            <w:pPr>
              <w:spacing w:before="40" w:after="40"/>
            </w:pPr>
            <w:r>
              <w:rPr>
                <w:rFonts w:ascii="Calibri" w:eastAsia="Calibri" w:hAnsi="Calibri"/>
                <w:sz w:val="18"/>
              </w:rPr>
              <w:t>20:37</w:t>
            </w:r>
          </w:p>
        </w:tc>
        <w:tc>
          <w:tcPr>
            <w:tcW w:w="2551" w:type="dxa"/>
          </w:tcPr>
          <w:p w14:paraId="6FD172BA" w14:textId="77777777" w:rsidR="00047526" w:rsidRDefault="00000000">
            <w:pPr>
              <w:spacing w:before="40" w:after="40"/>
            </w:pPr>
            <w:r>
              <w:rPr>
                <w:rFonts w:ascii="Calibri" w:eastAsia="Calibri" w:hAnsi="Calibri"/>
                <w:b/>
                <w:sz w:val="18"/>
              </w:rPr>
              <w:t>Derek John E. Bantad</w:t>
            </w:r>
          </w:p>
        </w:tc>
        <w:tc>
          <w:tcPr>
            <w:tcW w:w="6520" w:type="dxa"/>
          </w:tcPr>
          <w:p w14:paraId="512B42F4" w14:textId="77777777" w:rsidR="00047526" w:rsidRDefault="00000000">
            <w:pPr>
              <w:spacing w:before="40" w:after="40"/>
            </w:pPr>
            <w:r>
              <w:rPr>
                <w:rFonts w:ascii="Calibri" w:eastAsia="Calibri" w:hAnsi="Calibri"/>
                <w:sz w:val="18"/>
              </w:rPr>
              <w:t>Ohh.</w:t>
            </w:r>
          </w:p>
        </w:tc>
      </w:tr>
      <w:tr w:rsidR="00047526" w14:paraId="7AD6E0D2" w14:textId="77777777">
        <w:trPr>
          <w:jc w:val="center"/>
        </w:trPr>
        <w:tc>
          <w:tcPr>
            <w:tcW w:w="1417" w:type="dxa"/>
            <w:shd w:val="clear" w:color="auto" w:fill="F2F2F2"/>
          </w:tcPr>
          <w:p w14:paraId="3BFB0349" w14:textId="77777777" w:rsidR="00047526" w:rsidRDefault="00000000">
            <w:pPr>
              <w:spacing w:before="40" w:after="40"/>
            </w:pPr>
            <w:r>
              <w:rPr>
                <w:rFonts w:ascii="Calibri" w:eastAsia="Calibri" w:hAnsi="Calibri"/>
                <w:sz w:val="18"/>
              </w:rPr>
              <w:t>20:39</w:t>
            </w:r>
          </w:p>
        </w:tc>
        <w:tc>
          <w:tcPr>
            <w:tcW w:w="2551" w:type="dxa"/>
            <w:shd w:val="clear" w:color="auto" w:fill="F2F2F2"/>
          </w:tcPr>
          <w:p w14:paraId="27B9DA04"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1FEDA4C5" w14:textId="77777777" w:rsidR="00047526" w:rsidRDefault="00000000">
            <w:pPr>
              <w:spacing w:before="40" w:after="40"/>
            </w:pPr>
            <w:r>
              <w:rPr>
                <w:rFonts w:ascii="Calibri" w:eastAsia="Calibri" w:hAnsi="Calibri"/>
                <w:sz w:val="18"/>
              </w:rPr>
              <w:t>Kimberly. Guys experience.</w:t>
            </w:r>
          </w:p>
        </w:tc>
      </w:tr>
      <w:tr w:rsidR="00047526" w14:paraId="377C0EE0" w14:textId="77777777">
        <w:trPr>
          <w:jc w:val="center"/>
        </w:trPr>
        <w:tc>
          <w:tcPr>
            <w:tcW w:w="1417" w:type="dxa"/>
          </w:tcPr>
          <w:p w14:paraId="207BCE87" w14:textId="77777777" w:rsidR="00047526" w:rsidRDefault="00000000">
            <w:pPr>
              <w:spacing w:before="40" w:after="40"/>
            </w:pPr>
            <w:r>
              <w:rPr>
                <w:rFonts w:ascii="Calibri" w:eastAsia="Calibri" w:hAnsi="Calibri"/>
                <w:sz w:val="18"/>
              </w:rPr>
              <w:t>20:40</w:t>
            </w:r>
          </w:p>
        </w:tc>
        <w:tc>
          <w:tcPr>
            <w:tcW w:w="2551" w:type="dxa"/>
          </w:tcPr>
          <w:p w14:paraId="48AEDCCC" w14:textId="77777777" w:rsidR="00047526" w:rsidRDefault="00000000">
            <w:pPr>
              <w:spacing w:before="40" w:after="40"/>
            </w:pPr>
            <w:r>
              <w:rPr>
                <w:rFonts w:ascii="Calibri" w:eastAsia="Calibri" w:hAnsi="Calibri"/>
                <w:b/>
                <w:sz w:val="18"/>
              </w:rPr>
              <w:t>Derek John E. Bantad</w:t>
            </w:r>
          </w:p>
        </w:tc>
        <w:tc>
          <w:tcPr>
            <w:tcW w:w="6520" w:type="dxa"/>
          </w:tcPr>
          <w:p w14:paraId="77594A15" w14:textId="77777777" w:rsidR="00047526" w:rsidRDefault="00000000">
            <w:pPr>
              <w:spacing w:before="40" w:after="40"/>
            </w:pPr>
            <w:r>
              <w:rPr>
                <w:rFonts w:ascii="Calibri" w:eastAsia="Calibri" w:hAnsi="Calibri"/>
                <w:sz w:val="18"/>
              </w:rPr>
              <w:t>I just, since it's a—it's a focusing…</w:t>
            </w:r>
          </w:p>
        </w:tc>
      </w:tr>
      <w:tr w:rsidR="00047526" w14:paraId="2338CB8F" w14:textId="77777777">
        <w:trPr>
          <w:jc w:val="center"/>
        </w:trPr>
        <w:tc>
          <w:tcPr>
            <w:tcW w:w="1417" w:type="dxa"/>
            <w:shd w:val="clear" w:color="auto" w:fill="F2F2F2"/>
          </w:tcPr>
          <w:p w14:paraId="2D537BF8" w14:textId="77777777" w:rsidR="00047526" w:rsidRDefault="00000000">
            <w:pPr>
              <w:spacing w:before="40" w:after="40"/>
            </w:pPr>
            <w:r>
              <w:rPr>
                <w:rFonts w:ascii="Calibri" w:eastAsia="Calibri" w:hAnsi="Calibri"/>
                <w:sz w:val="18"/>
              </w:rPr>
              <w:t>20:49</w:t>
            </w:r>
          </w:p>
        </w:tc>
        <w:tc>
          <w:tcPr>
            <w:tcW w:w="2551" w:type="dxa"/>
            <w:shd w:val="clear" w:color="auto" w:fill="F2F2F2"/>
          </w:tcPr>
          <w:p w14:paraId="76C7B5B4"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6692A7B5" w14:textId="77777777" w:rsidR="00047526" w:rsidRDefault="00000000">
            <w:pPr>
              <w:spacing w:before="40" w:after="40"/>
            </w:pPr>
            <w:r>
              <w:rPr>
                <w:rFonts w:ascii="Calibri" w:eastAsia="Calibri" w:hAnsi="Calibri"/>
                <w:sz w:val="18"/>
              </w:rPr>
              <w:t>So, room.</w:t>
            </w:r>
          </w:p>
        </w:tc>
      </w:tr>
      <w:tr w:rsidR="00047526" w14:paraId="41814EAB" w14:textId="77777777">
        <w:trPr>
          <w:jc w:val="center"/>
        </w:trPr>
        <w:tc>
          <w:tcPr>
            <w:tcW w:w="1417" w:type="dxa"/>
          </w:tcPr>
          <w:p w14:paraId="54E5E9A4" w14:textId="77777777" w:rsidR="00047526" w:rsidRDefault="00000000">
            <w:pPr>
              <w:spacing w:before="40" w:after="40"/>
            </w:pPr>
            <w:r>
              <w:rPr>
                <w:rFonts w:ascii="Calibri" w:eastAsia="Calibri" w:hAnsi="Calibri"/>
                <w:sz w:val="18"/>
              </w:rPr>
              <w:t>20:49</w:t>
            </w:r>
          </w:p>
        </w:tc>
        <w:tc>
          <w:tcPr>
            <w:tcW w:w="2551" w:type="dxa"/>
          </w:tcPr>
          <w:p w14:paraId="1341175E" w14:textId="77777777" w:rsidR="00047526" w:rsidRDefault="00000000">
            <w:pPr>
              <w:spacing w:before="40" w:after="40"/>
            </w:pPr>
            <w:r>
              <w:rPr>
                <w:rFonts w:ascii="Calibri" w:eastAsia="Calibri" w:hAnsi="Calibri"/>
                <w:b/>
                <w:sz w:val="18"/>
              </w:rPr>
              <w:t>Derek John E. Bantad</w:t>
            </w:r>
          </w:p>
        </w:tc>
        <w:tc>
          <w:tcPr>
            <w:tcW w:w="6520" w:type="dxa"/>
          </w:tcPr>
          <w:p w14:paraId="432A1C02" w14:textId="77777777" w:rsidR="00047526" w:rsidRDefault="00000000">
            <w:pPr>
              <w:spacing w:before="40" w:after="40"/>
            </w:pPr>
            <w:r>
              <w:rPr>
                <w:rFonts w:ascii="Calibri" w:eastAsia="Calibri" w:hAnsi="Calibri"/>
                <w:sz w:val="18"/>
              </w:rPr>
              <w:t>Then… Then, room number, which is, let's say, for example, for 110.</w:t>
            </w:r>
          </w:p>
        </w:tc>
      </w:tr>
      <w:tr w:rsidR="00047526" w14:paraId="7D154EE3" w14:textId="77777777">
        <w:trPr>
          <w:jc w:val="center"/>
        </w:trPr>
        <w:tc>
          <w:tcPr>
            <w:tcW w:w="1417" w:type="dxa"/>
            <w:shd w:val="clear" w:color="auto" w:fill="F2F2F2"/>
          </w:tcPr>
          <w:p w14:paraId="18B3DD13" w14:textId="77777777" w:rsidR="00047526" w:rsidRDefault="00000000">
            <w:pPr>
              <w:spacing w:before="40" w:after="40"/>
            </w:pPr>
            <w:r>
              <w:rPr>
                <w:rFonts w:ascii="Calibri" w:eastAsia="Calibri" w:hAnsi="Calibri"/>
                <w:sz w:val="18"/>
              </w:rPr>
              <w:t>20:59</w:t>
            </w:r>
          </w:p>
        </w:tc>
        <w:tc>
          <w:tcPr>
            <w:tcW w:w="2551" w:type="dxa"/>
            <w:shd w:val="clear" w:color="auto" w:fill="F2F2F2"/>
          </w:tcPr>
          <w:p w14:paraId="4734EB68"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5437D5E3" w14:textId="77777777" w:rsidR="00047526" w:rsidRDefault="00000000">
            <w:pPr>
              <w:spacing w:before="40" w:after="40"/>
            </w:pPr>
            <w:r>
              <w:rPr>
                <w:rFonts w:ascii="Calibri" w:eastAsia="Calibri" w:hAnsi="Calibri"/>
                <w:sz w:val="18"/>
              </w:rPr>
              <w:t>Let's go guys, 8 minutes.</w:t>
            </w:r>
          </w:p>
        </w:tc>
      </w:tr>
      <w:tr w:rsidR="00047526" w14:paraId="6B212FE8" w14:textId="77777777">
        <w:trPr>
          <w:jc w:val="center"/>
        </w:trPr>
        <w:tc>
          <w:tcPr>
            <w:tcW w:w="1417" w:type="dxa"/>
          </w:tcPr>
          <w:p w14:paraId="35804A1C" w14:textId="77777777" w:rsidR="00047526" w:rsidRDefault="00000000">
            <w:pPr>
              <w:spacing w:before="40" w:after="40"/>
            </w:pPr>
            <w:r>
              <w:rPr>
                <w:rFonts w:ascii="Calibri" w:eastAsia="Calibri" w:hAnsi="Calibri"/>
                <w:sz w:val="18"/>
              </w:rPr>
              <w:t>21:03</w:t>
            </w:r>
          </w:p>
        </w:tc>
        <w:tc>
          <w:tcPr>
            <w:tcW w:w="2551" w:type="dxa"/>
          </w:tcPr>
          <w:p w14:paraId="15A7E087" w14:textId="77777777" w:rsidR="00047526" w:rsidRDefault="00000000">
            <w:pPr>
              <w:spacing w:before="40" w:after="40"/>
            </w:pPr>
            <w:r>
              <w:rPr>
                <w:rFonts w:ascii="Calibri" w:eastAsia="Calibri" w:hAnsi="Calibri"/>
                <w:b/>
                <w:sz w:val="18"/>
              </w:rPr>
              <w:t>Derek John E. Bantad</w:t>
            </w:r>
          </w:p>
        </w:tc>
        <w:tc>
          <w:tcPr>
            <w:tcW w:w="6520" w:type="dxa"/>
          </w:tcPr>
          <w:p w14:paraId="645D520A" w14:textId="77777777" w:rsidR="00047526" w:rsidRDefault="00000000">
            <w:pPr>
              <w:spacing w:before="40" w:after="40"/>
            </w:pPr>
            <w:r>
              <w:rPr>
                <w:rFonts w:ascii="Calibri" w:eastAsia="Calibri" w:hAnsi="Calibri"/>
                <w:sz w:val="18"/>
              </w:rPr>
              <w:t>Then you upgraded na po siya, then punta po kami sa faculty po.</w:t>
            </w:r>
          </w:p>
        </w:tc>
      </w:tr>
      <w:tr w:rsidR="00047526" w14:paraId="3B967A9C" w14:textId="77777777">
        <w:trPr>
          <w:jc w:val="center"/>
        </w:trPr>
        <w:tc>
          <w:tcPr>
            <w:tcW w:w="1417" w:type="dxa"/>
            <w:shd w:val="clear" w:color="auto" w:fill="F2F2F2"/>
          </w:tcPr>
          <w:p w14:paraId="7337D528" w14:textId="77777777" w:rsidR="00047526" w:rsidRDefault="00000000">
            <w:pPr>
              <w:spacing w:before="40" w:after="40"/>
            </w:pPr>
            <w:r>
              <w:rPr>
                <w:rFonts w:ascii="Calibri" w:eastAsia="Calibri" w:hAnsi="Calibri"/>
                <w:sz w:val="18"/>
              </w:rPr>
              <w:t>21:12</w:t>
            </w:r>
          </w:p>
        </w:tc>
        <w:tc>
          <w:tcPr>
            <w:tcW w:w="2551" w:type="dxa"/>
            <w:shd w:val="clear" w:color="auto" w:fill="F2F2F2"/>
          </w:tcPr>
          <w:p w14:paraId="3FF965BA"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5DC076B2" w14:textId="77777777" w:rsidR="00047526" w:rsidRDefault="00000000">
            <w:pPr>
              <w:spacing w:before="40" w:after="40"/>
            </w:pPr>
            <w:r>
              <w:rPr>
                <w:rFonts w:ascii="Calibri" w:eastAsia="Calibri" w:hAnsi="Calibri"/>
                <w:sz w:val="18"/>
              </w:rPr>
              <w:t>Then, it's a type of name in YU.</w:t>
            </w:r>
          </w:p>
        </w:tc>
      </w:tr>
      <w:tr w:rsidR="00047526" w14:paraId="548470DE" w14:textId="77777777">
        <w:trPr>
          <w:jc w:val="center"/>
        </w:trPr>
        <w:tc>
          <w:tcPr>
            <w:tcW w:w="1417" w:type="dxa"/>
          </w:tcPr>
          <w:p w14:paraId="16EA7463" w14:textId="77777777" w:rsidR="00047526" w:rsidRDefault="00000000">
            <w:pPr>
              <w:spacing w:before="40" w:after="40"/>
            </w:pPr>
            <w:r>
              <w:rPr>
                <w:rFonts w:ascii="Calibri" w:eastAsia="Calibri" w:hAnsi="Calibri"/>
                <w:sz w:val="18"/>
              </w:rPr>
              <w:t>21:17</w:t>
            </w:r>
          </w:p>
        </w:tc>
        <w:tc>
          <w:tcPr>
            <w:tcW w:w="2551" w:type="dxa"/>
          </w:tcPr>
          <w:p w14:paraId="3B7FB8E8" w14:textId="77777777" w:rsidR="00047526" w:rsidRDefault="00000000">
            <w:pPr>
              <w:spacing w:before="40" w:after="40"/>
            </w:pPr>
            <w:r>
              <w:rPr>
                <w:rFonts w:ascii="Calibri" w:eastAsia="Calibri" w:hAnsi="Calibri"/>
                <w:b/>
                <w:sz w:val="18"/>
              </w:rPr>
              <w:t>Derek John E. Bantad</w:t>
            </w:r>
          </w:p>
        </w:tc>
        <w:tc>
          <w:tcPr>
            <w:tcW w:w="6520" w:type="dxa"/>
          </w:tcPr>
          <w:p w14:paraId="2DE565F0" w14:textId="77777777" w:rsidR="00047526" w:rsidRDefault="00000000">
            <w:pPr>
              <w:spacing w:before="40" w:after="40"/>
            </w:pPr>
            <w:r>
              <w:rPr>
                <w:rFonts w:ascii="Calibri" w:eastAsia="Calibri" w:hAnsi="Calibri"/>
                <w:sz w:val="18"/>
              </w:rPr>
              <w:t>Your login ID, Victor Cruz.</w:t>
            </w:r>
          </w:p>
        </w:tc>
      </w:tr>
      <w:tr w:rsidR="00047526" w14:paraId="6F529FE9" w14:textId="77777777">
        <w:trPr>
          <w:jc w:val="center"/>
        </w:trPr>
        <w:tc>
          <w:tcPr>
            <w:tcW w:w="1417" w:type="dxa"/>
            <w:shd w:val="clear" w:color="auto" w:fill="F2F2F2"/>
          </w:tcPr>
          <w:p w14:paraId="77EAD5D4" w14:textId="77777777" w:rsidR="00047526" w:rsidRDefault="00000000">
            <w:pPr>
              <w:spacing w:before="40" w:after="40"/>
            </w:pPr>
            <w:r>
              <w:rPr>
                <w:rFonts w:ascii="Calibri" w:eastAsia="Calibri" w:hAnsi="Calibri"/>
                <w:sz w:val="18"/>
              </w:rPr>
              <w:t>21:20</w:t>
            </w:r>
          </w:p>
        </w:tc>
        <w:tc>
          <w:tcPr>
            <w:tcW w:w="2551" w:type="dxa"/>
            <w:shd w:val="clear" w:color="auto" w:fill="F2F2F2"/>
          </w:tcPr>
          <w:p w14:paraId="071A1669"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0EDA7F4F" w14:textId="77777777" w:rsidR="00047526" w:rsidRDefault="00000000">
            <w:pPr>
              <w:spacing w:before="40" w:after="40"/>
            </w:pPr>
            <w:r>
              <w:rPr>
                <w:rFonts w:ascii="Calibri" w:eastAsia="Calibri" w:hAnsi="Calibri"/>
                <w:sz w:val="18"/>
              </w:rPr>
              <w:t>Panalalamani Victor Cruz ang login ID niya sa e-mail.</w:t>
            </w:r>
          </w:p>
        </w:tc>
      </w:tr>
      <w:tr w:rsidR="00047526" w14:paraId="13B24D04" w14:textId="77777777">
        <w:trPr>
          <w:jc w:val="center"/>
        </w:trPr>
        <w:tc>
          <w:tcPr>
            <w:tcW w:w="1417" w:type="dxa"/>
          </w:tcPr>
          <w:p w14:paraId="4FCD9FE9" w14:textId="77777777" w:rsidR="00047526" w:rsidRDefault="00000000">
            <w:pPr>
              <w:spacing w:before="40" w:after="40"/>
            </w:pPr>
            <w:r>
              <w:rPr>
                <w:rFonts w:ascii="Calibri" w:eastAsia="Calibri" w:hAnsi="Calibri"/>
                <w:sz w:val="18"/>
              </w:rPr>
              <w:t>21:25</w:t>
            </w:r>
          </w:p>
        </w:tc>
        <w:tc>
          <w:tcPr>
            <w:tcW w:w="2551" w:type="dxa"/>
          </w:tcPr>
          <w:p w14:paraId="1E7C87A3" w14:textId="77777777" w:rsidR="00047526" w:rsidRDefault="00000000">
            <w:pPr>
              <w:spacing w:before="40" w:after="40"/>
            </w:pPr>
            <w:r>
              <w:rPr>
                <w:rFonts w:ascii="Calibri" w:eastAsia="Calibri" w:hAnsi="Calibri"/>
                <w:b/>
                <w:sz w:val="18"/>
              </w:rPr>
              <w:t>Derek John E. Bantad</w:t>
            </w:r>
          </w:p>
        </w:tc>
        <w:tc>
          <w:tcPr>
            <w:tcW w:w="6520" w:type="dxa"/>
          </w:tcPr>
          <w:p w14:paraId="2A6C3176" w14:textId="77777777" w:rsidR="00047526" w:rsidRDefault="00000000">
            <w:pPr>
              <w:spacing w:before="40" w:after="40"/>
            </w:pPr>
            <w:r>
              <w:rPr>
                <w:rFonts w:ascii="Calibri" w:eastAsia="Calibri" w:hAnsi="Calibri"/>
                <w:sz w:val="18"/>
              </w:rPr>
              <w:t>Hindi, since they need distribute school admin accounts.</w:t>
            </w:r>
          </w:p>
        </w:tc>
      </w:tr>
      <w:tr w:rsidR="00047526" w14:paraId="7DA683A9" w14:textId="77777777">
        <w:trPr>
          <w:jc w:val="center"/>
        </w:trPr>
        <w:tc>
          <w:tcPr>
            <w:tcW w:w="1417" w:type="dxa"/>
            <w:shd w:val="clear" w:color="auto" w:fill="F2F2F2"/>
          </w:tcPr>
          <w:p w14:paraId="3A41616E" w14:textId="77777777" w:rsidR="00047526" w:rsidRDefault="00000000">
            <w:pPr>
              <w:spacing w:before="40" w:after="40"/>
            </w:pPr>
            <w:r>
              <w:rPr>
                <w:rFonts w:ascii="Calibri" w:eastAsia="Calibri" w:hAnsi="Calibri"/>
                <w:sz w:val="18"/>
              </w:rPr>
              <w:t>21:30</w:t>
            </w:r>
          </w:p>
        </w:tc>
        <w:tc>
          <w:tcPr>
            <w:tcW w:w="2551" w:type="dxa"/>
            <w:shd w:val="clear" w:color="auto" w:fill="F2F2F2"/>
          </w:tcPr>
          <w:p w14:paraId="79437DAB"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2D38F89E" w14:textId="77777777" w:rsidR="00047526" w:rsidRDefault="00000000">
            <w:pPr>
              <w:spacing w:before="40" w:after="40"/>
            </w:pPr>
            <w:r>
              <w:rPr>
                <w:rFonts w:ascii="Calibri" w:eastAsia="Calibri" w:hAnsi="Calibri"/>
                <w:sz w:val="18"/>
              </w:rPr>
              <w:t>Not in your system.</w:t>
            </w:r>
          </w:p>
        </w:tc>
      </w:tr>
      <w:tr w:rsidR="00047526" w14:paraId="52E7F66F" w14:textId="77777777">
        <w:trPr>
          <w:jc w:val="center"/>
        </w:trPr>
        <w:tc>
          <w:tcPr>
            <w:tcW w:w="1417" w:type="dxa"/>
          </w:tcPr>
          <w:p w14:paraId="7815E86C" w14:textId="77777777" w:rsidR="00047526" w:rsidRDefault="00000000">
            <w:pPr>
              <w:spacing w:before="40" w:after="40"/>
            </w:pPr>
            <w:r>
              <w:rPr>
                <w:rFonts w:ascii="Calibri" w:eastAsia="Calibri" w:hAnsi="Calibri"/>
                <w:sz w:val="18"/>
              </w:rPr>
              <w:t>21:32</w:t>
            </w:r>
          </w:p>
        </w:tc>
        <w:tc>
          <w:tcPr>
            <w:tcW w:w="2551" w:type="dxa"/>
          </w:tcPr>
          <w:p w14:paraId="7B826527" w14:textId="77777777" w:rsidR="00047526" w:rsidRDefault="00000000">
            <w:pPr>
              <w:spacing w:before="40" w:after="40"/>
            </w:pPr>
            <w:r>
              <w:rPr>
                <w:rFonts w:ascii="Calibri" w:eastAsia="Calibri" w:hAnsi="Calibri"/>
                <w:b/>
                <w:sz w:val="18"/>
              </w:rPr>
              <w:t>Derek John E. Bantad</w:t>
            </w:r>
          </w:p>
        </w:tc>
        <w:tc>
          <w:tcPr>
            <w:tcW w:w="6520" w:type="dxa"/>
          </w:tcPr>
          <w:p w14:paraId="546F74FD" w14:textId="77777777" w:rsidR="00047526" w:rsidRDefault="00000000">
            <w:pPr>
              <w:spacing w:before="40" w:after="40"/>
            </w:pPr>
            <w:r>
              <w:rPr>
                <w:rFonts w:ascii="Calibri" w:eastAsia="Calibri" w:hAnsi="Calibri"/>
                <w:sz w:val="18"/>
              </w:rPr>
              <w:t>From Hindi to…</w:t>
            </w:r>
          </w:p>
        </w:tc>
      </w:tr>
      <w:tr w:rsidR="00047526" w14:paraId="090BA6C6" w14:textId="77777777">
        <w:trPr>
          <w:jc w:val="center"/>
        </w:trPr>
        <w:tc>
          <w:tcPr>
            <w:tcW w:w="1417" w:type="dxa"/>
            <w:shd w:val="clear" w:color="auto" w:fill="F2F2F2"/>
          </w:tcPr>
          <w:p w14:paraId="27E5E913" w14:textId="77777777" w:rsidR="00047526" w:rsidRDefault="00000000">
            <w:pPr>
              <w:spacing w:before="40" w:after="40"/>
            </w:pPr>
            <w:r>
              <w:rPr>
                <w:rFonts w:ascii="Calibri" w:eastAsia="Calibri" w:hAnsi="Calibri"/>
                <w:sz w:val="18"/>
              </w:rPr>
              <w:t>21:33</w:t>
            </w:r>
          </w:p>
        </w:tc>
        <w:tc>
          <w:tcPr>
            <w:tcW w:w="2551" w:type="dxa"/>
            <w:shd w:val="clear" w:color="auto" w:fill="F2F2F2"/>
          </w:tcPr>
          <w:p w14:paraId="3A2B5532"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2B702A18" w14:textId="77777777" w:rsidR="00047526" w:rsidRDefault="00000000">
            <w:pPr>
              <w:spacing w:before="40" w:after="40"/>
            </w:pPr>
            <w:r>
              <w:rPr>
                <w:rFonts w:ascii="Calibri" w:eastAsia="Calibri" w:hAnsi="Calibri"/>
                <w:sz w:val="18"/>
              </w:rPr>
              <w:t>No, not in your system, yes.</w:t>
            </w:r>
          </w:p>
        </w:tc>
      </w:tr>
      <w:tr w:rsidR="00047526" w14:paraId="364D748D" w14:textId="77777777">
        <w:trPr>
          <w:jc w:val="center"/>
        </w:trPr>
        <w:tc>
          <w:tcPr>
            <w:tcW w:w="1417" w:type="dxa"/>
          </w:tcPr>
          <w:p w14:paraId="1F09BB6B" w14:textId="77777777" w:rsidR="00047526" w:rsidRDefault="00000000">
            <w:pPr>
              <w:spacing w:before="40" w:after="40"/>
            </w:pPr>
            <w:r>
              <w:rPr>
                <w:rFonts w:ascii="Calibri" w:eastAsia="Calibri" w:hAnsi="Calibri"/>
                <w:sz w:val="18"/>
              </w:rPr>
              <w:t>21:37</w:t>
            </w:r>
          </w:p>
        </w:tc>
        <w:tc>
          <w:tcPr>
            <w:tcW w:w="2551" w:type="dxa"/>
          </w:tcPr>
          <w:p w14:paraId="5367C845" w14:textId="77777777" w:rsidR="00047526" w:rsidRDefault="00000000">
            <w:pPr>
              <w:spacing w:before="40" w:after="40"/>
            </w:pPr>
            <w:r>
              <w:rPr>
                <w:rFonts w:ascii="Calibri" w:eastAsia="Calibri" w:hAnsi="Calibri"/>
                <w:b/>
                <w:sz w:val="18"/>
              </w:rPr>
              <w:t>Derek John E. Bantad</w:t>
            </w:r>
          </w:p>
        </w:tc>
        <w:tc>
          <w:tcPr>
            <w:tcW w:w="6520" w:type="dxa"/>
          </w:tcPr>
          <w:p w14:paraId="4F7AD515" w14:textId="77777777" w:rsidR="00047526" w:rsidRDefault="00000000">
            <w:pPr>
              <w:spacing w:before="40" w:after="40"/>
            </w:pPr>
            <w:r>
              <w:rPr>
                <w:rFonts w:ascii="Calibri" w:eastAsia="Calibri" w:hAnsi="Calibri"/>
                <w:sz w:val="18"/>
              </w:rPr>
              <w:t>Yes, Puma.</w:t>
            </w:r>
          </w:p>
        </w:tc>
      </w:tr>
      <w:tr w:rsidR="00047526" w14:paraId="12B1CF8F" w14:textId="77777777">
        <w:trPr>
          <w:jc w:val="center"/>
        </w:trPr>
        <w:tc>
          <w:tcPr>
            <w:tcW w:w="1417" w:type="dxa"/>
            <w:shd w:val="clear" w:color="auto" w:fill="F2F2F2"/>
          </w:tcPr>
          <w:p w14:paraId="547D0A9B" w14:textId="77777777" w:rsidR="00047526" w:rsidRDefault="00000000">
            <w:pPr>
              <w:spacing w:before="40" w:after="40"/>
            </w:pPr>
            <w:r>
              <w:rPr>
                <w:rFonts w:ascii="Calibri" w:eastAsia="Calibri" w:hAnsi="Calibri"/>
                <w:sz w:val="18"/>
              </w:rPr>
              <w:t>21:38</w:t>
            </w:r>
          </w:p>
        </w:tc>
        <w:tc>
          <w:tcPr>
            <w:tcW w:w="2551" w:type="dxa"/>
            <w:shd w:val="clear" w:color="auto" w:fill="F2F2F2"/>
          </w:tcPr>
          <w:p w14:paraId="5C0CBDCA"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6FD9D448" w14:textId="77777777" w:rsidR="00047526" w:rsidRDefault="00000000">
            <w:pPr>
              <w:spacing w:before="40" w:after="40"/>
            </w:pPr>
            <w:r>
              <w:rPr>
                <w:rFonts w:ascii="Calibri" w:eastAsia="Calibri" w:hAnsi="Calibri"/>
                <w:sz w:val="18"/>
              </w:rPr>
              <w:t>Or in your system. Okay, say it again.</w:t>
            </w:r>
          </w:p>
        </w:tc>
      </w:tr>
      <w:tr w:rsidR="00047526" w14:paraId="745E91FC" w14:textId="77777777">
        <w:trPr>
          <w:jc w:val="center"/>
        </w:trPr>
        <w:tc>
          <w:tcPr>
            <w:tcW w:w="1417" w:type="dxa"/>
          </w:tcPr>
          <w:p w14:paraId="4A746F19" w14:textId="77777777" w:rsidR="00047526" w:rsidRDefault="00000000">
            <w:pPr>
              <w:spacing w:before="40" w:after="40"/>
            </w:pPr>
            <w:r>
              <w:rPr>
                <w:rFonts w:ascii="Calibri" w:eastAsia="Calibri" w:hAnsi="Calibri"/>
                <w:sz w:val="18"/>
              </w:rPr>
              <w:t>21:47</w:t>
            </w:r>
          </w:p>
        </w:tc>
        <w:tc>
          <w:tcPr>
            <w:tcW w:w="2551" w:type="dxa"/>
          </w:tcPr>
          <w:p w14:paraId="6FD6FD3A" w14:textId="77777777" w:rsidR="00047526" w:rsidRDefault="00000000">
            <w:pPr>
              <w:spacing w:before="40" w:after="40"/>
            </w:pPr>
            <w:r>
              <w:rPr>
                <w:rFonts w:ascii="Calibri" w:eastAsia="Calibri" w:hAnsi="Calibri"/>
                <w:b/>
                <w:sz w:val="18"/>
              </w:rPr>
              <w:t>Derek John E. Bantad</w:t>
            </w:r>
          </w:p>
        </w:tc>
        <w:tc>
          <w:tcPr>
            <w:tcW w:w="6520" w:type="dxa"/>
          </w:tcPr>
          <w:p w14:paraId="25BD9089" w14:textId="77777777" w:rsidR="00047526" w:rsidRDefault="00000000">
            <w:pPr>
              <w:spacing w:before="40" w:after="40"/>
            </w:pPr>
            <w:r>
              <w:rPr>
                <w:rFonts w:ascii="Calibri" w:eastAsia="Calibri" w:hAnsi="Calibri"/>
                <w:sz w:val="18"/>
              </w:rPr>
              <w:t>Oops.</w:t>
            </w:r>
          </w:p>
        </w:tc>
      </w:tr>
      <w:tr w:rsidR="00047526" w14:paraId="6F78ED36" w14:textId="77777777">
        <w:trPr>
          <w:jc w:val="center"/>
        </w:trPr>
        <w:tc>
          <w:tcPr>
            <w:tcW w:w="1417" w:type="dxa"/>
            <w:shd w:val="clear" w:color="auto" w:fill="F2F2F2"/>
          </w:tcPr>
          <w:p w14:paraId="6B1375EB" w14:textId="77777777" w:rsidR="00047526" w:rsidRDefault="00000000">
            <w:pPr>
              <w:spacing w:before="40" w:after="40"/>
            </w:pPr>
            <w:r>
              <w:rPr>
                <w:rFonts w:ascii="Calibri" w:eastAsia="Calibri" w:hAnsi="Calibri"/>
                <w:sz w:val="18"/>
              </w:rPr>
              <w:t>21:54</w:t>
            </w:r>
          </w:p>
        </w:tc>
        <w:tc>
          <w:tcPr>
            <w:tcW w:w="2551" w:type="dxa"/>
            <w:shd w:val="clear" w:color="auto" w:fill="F2F2F2"/>
          </w:tcPr>
          <w:p w14:paraId="649F9E7F"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5A905E27" w14:textId="77777777" w:rsidR="00047526" w:rsidRDefault="00000000">
            <w:pPr>
              <w:spacing w:before="40" w:after="40"/>
            </w:pPr>
            <w:r>
              <w:rPr>
                <w:rFonts w:ascii="Calibri" w:eastAsia="Calibri" w:hAnsi="Calibri"/>
                <w:sz w:val="18"/>
              </w:rPr>
              <w:t>So, you know, you said your six-digit code is the admin.</w:t>
            </w:r>
          </w:p>
        </w:tc>
      </w:tr>
      <w:tr w:rsidR="00047526" w14:paraId="3439F5A6" w14:textId="77777777">
        <w:trPr>
          <w:jc w:val="center"/>
        </w:trPr>
        <w:tc>
          <w:tcPr>
            <w:tcW w:w="1417" w:type="dxa"/>
          </w:tcPr>
          <w:p w14:paraId="0D3111CD" w14:textId="77777777" w:rsidR="00047526" w:rsidRDefault="00000000">
            <w:pPr>
              <w:spacing w:before="40" w:after="40"/>
            </w:pPr>
            <w:r>
              <w:rPr>
                <w:rFonts w:ascii="Calibri" w:eastAsia="Calibri" w:hAnsi="Calibri"/>
                <w:sz w:val="18"/>
              </w:rPr>
              <w:t>21:59</w:t>
            </w:r>
          </w:p>
        </w:tc>
        <w:tc>
          <w:tcPr>
            <w:tcW w:w="2551" w:type="dxa"/>
          </w:tcPr>
          <w:p w14:paraId="2E84AF94" w14:textId="77777777" w:rsidR="00047526" w:rsidRDefault="00000000">
            <w:pPr>
              <w:spacing w:before="40" w:after="40"/>
            </w:pPr>
            <w:r>
              <w:rPr>
                <w:rFonts w:ascii="Calibri" w:eastAsia="Calibri" w:hAnsi="Calibri"/>
                <w:b/>
                <w:sz w:val="18"/>
              </w:rPr>
              <w:t>Derek John E. Bantad</w:t>
            </w:r>
          </w:p>
        </w:tc>
        <w:tc>
          <w:tcPr>
            <w:tcW w:w="6520" w:type="dxa"/>
          </w:tcPr>
          <w:p w14:paraId="33508CE5" w14:textId="77777777" w:rsidR="00047526" w:rsidRDefault="00000000">
            <w:pPr>
              <w:spacing w:before="40" w:after="40"/>
            </w:pPr>
            <w:r>
              <w:rPr>
                <w:rFonts w:ascii="Calibri" w:eastAsia="Calibri" w:hAnsi="Calibri"/>
                <w:sz w:val="18"/>
              </w:rPr>
              <w:t>Through its custom domain, since my account e-mail sender automatically.</w:t>
            </w:r>
          </w:p>
        </w:tc>
      </w:tr>
      <w:tr w:rsidR="00047526" w14:paraId="3FC5169F" w14:textId="77777777">
        <w:trPr>
          <w:jc w:val="center"/>
        </w:trPr>
        <w:tc>
          <w:tcPr>
            <w:tcW w:w="1417" w:type="dxa"/>
            <w:shd w:val="clear" w:color="auto" w:fill="F2F2F2"/>
          </w:tcPr>
          <w:p w14:paraId="2E91AD95" w14:textId="77777777" w:rsidR="00047526" w:rsidRDefault="00000000">
            <w:pPr>
              <w:spacing w:before="40" w:after="40"/>
            </w:pPr>
            <w:r>
              <w:rPr>
                <w:rFonts w:ascii="Calibri" w:eastAsia="Calibri" w:hAnsi="Calibri"/>
                <w:sz w:val="18"/>
              </w:rPr>
              <w:t>22:10</w:t>
            </w:r>
          </w:p>
        </w:tc>
        <w:tc>
          <w:tcPr>
            <w:tcW w:w="2551" w:type="dxa"/>
            <w:shd w:val="clear" w:color="auto" w:fill="F2F2F2"/>
          </w:tcPr>
          <w:p w14:paraId="25BD0386"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5F3CEFB7" w14:textId="77777777" w:rsidR="00047526" w:rsidRDefault="00000000">
            <w:pPr>
              <w:spacing w:before="40" w:after="40"/>
            </w:pPr>
            <w:r>
              <w:rPr>
                <w:rFonts w:ascii="Calibri" w:eastAsia="Calibri" w:hAnsi="Calibri"/>
                <w:sz w:val="18"/>
              </w:rPr>
              <w:t>Okay, okay, she admin it.</w:t>
            </w:r>
          </w:p>
        </w:tc>
      </w:tr>
      <w:tr w:rsidR="00047526" w14:paraId="120FAF5D" w14:textId="77777777">
        <w:trPr>
          <w:jc w:val="center"/>
        </w:trPr>
        <w:tc>
          <w:tcPr>
            <w:tcW w:w="1417" w:type="dxa"/>
          </w:tcPr>
          <w:p w14:paraId="0701B51F" w14:textId="77777777" w:rsidR="00047526" w:rsidRDefault="00000000">
            <w:pPr>
              <w:spacing w:before="40" w:after="40"/>
            </w:pPr>
            <w:r>
              <w:rPr>
                <w:rFonts w:ascii="Calibri" w:eastAsia="Calibri" w:hAnsi="Calibri"/>
                <w:sz w:val="18"/>
              </w:rPr>
              <w:t>22:19</w:t>
            </w:r>
          </w:p>
        </w:tc>
        <w:tc>
          <w:tcPr>
            <w:tcW w:w="2551" w:type="dxa"/>
          </w:tcPr>
          <w:p w14:paraId="678E1431" w14:textId="77777777" w:rsidR="00047526" w:rsidRDefault="00000000">
            <w:pPr>
              <w:spacing w:before="40" w:after="40"/>
            </w:pPr>
            <w:r>
              <w:rPr>
                <w:rFonts w:ascii="Calibri" w:eastAsia="Calibri" w:hAnsi="Calibri"/>
                <w:b/>
                <w:sz w:val="18"/>
              </w:rPr>
              <w:t>Derek John E. Bantad</w:t>
            </w:r>
          </w:p>
        </w:tc>
        <w:tc>
          <w:tcPr>
            <w:tcW w:w="6520" w:type="dxa"/>
          </w:tcPr>
          <w:p w14:paraId="50A982E7" w14:textId="77777777" w:rsidR="00047526" w:rsidRDefault="00000000">
            <w:pPr>
              <w:spacing w:before="40" w:after="40"/>
            </w:pPr>
            <w:r>
              <w:rPr>
                <w:rFonts w:ascii="Calibri" w:eastAsia="Calibri" w:hAnsi="Calibri"/>
                <w:sz w:val="18"/>
              </w:rPr>
              <w:t>They need to take Pune in… Then, first, first teacher is in terms and conditions for system. Then, dashboard advisory sections all throughout the sections. Then, subjects is…</w:t>
            </w:r>
          </w:p>
        </w:tc>
      </w:tr>
      <w:tr w:rsidR="00047526" w14:paraId="24D17025" w14:textId="77777777">
        <w:trPr>
          <w:jc w:val="center"/>
        </w:trPr>
        <w:tc>
          <w:tcPr>
            <w:tcW w:w="1417" w:type="dxa"/>
            <w:shd w:val="clear" w:color="auto" w:fill="F2F2F2"/>
          </w:tcPr>
          <w:p w14:paraId="7EC73549" w14:textId="77777777" w:rsidR="00047526" w:rsidRDefault="00000000">
            <w:pPr>
              <w:spacing w:before="40" w:after="40"/>
            </w:pPr>
            <w:r>
              <w:rPr>
                <w:rFonts w:ascii="Calibri" w:eastAsia="Calibri" w:hAnsi="Calibri"/>
                <w:sz w:val="18"/>
              </w:rPr>
              <w:t>22:52</w:t>
            </w:r>
          </w:p>
        </w:tc>
        <w:tc>
          <w:tcPr>
            <w:tcW w:w="2551" w:type="dxa"/>
            <w:shd w:val="clear" w:color="auto" w:fill="F2F2F2"/>
          </w:tcPr>
          <w:p w14:paraId="3B541BB2"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24B73DFA" w14:textId="77777777" w:rsidR="00047526" w:rsidRDefault="00000000">
            <w:pPr>
              <w:spacing w:before="40" w:after="40"/>
            </w:pPr>
            <w:r>
              <w:rPr>
                <w:rFonts w:ascii="Calibri" w:eastAsia="Calibri" w:hAnsi="Calibri"/>
                <w:sz w:val="18"/>
              </w:rPr>
              <w:t>Is make it upon existing science then is an existing subject subject code po siya. Since bowel clone the Hindi po siya is… Is different subject code.</w:t>
            </w:r>
          </w:p>
        </w:tc>
      </w:tr>
      <w:tr w:rsidR="00047526" w14:paraId="0F20C8D0" w14:textId="77777777">
        <w:trPr>
          <w:jc w:val="center"/>
        </w:trPr>
        <w:tc>
          <w:tcPr>
            <w:tcW w:w="1417" w:type="dxa"/>
          </w:tcPr>
          <w:p w14:paraId="11C80A7E" w14:textId="77777777" w:rsidR="00047526" w:rsidRDefault="00000000">
            <w:pPr>
              <w:spacing w:before="40" w:after="40"/>
            </w:pPr>
            <w:r>
              <w:rPr>
                <w:rFonts w:ascii="Calibri" w:eastAsia="Calibri" w:hAnsi="Calibri"/>
                <w:sz w:val="18"/>
              </w:rPr>
              <w:t>23:16</w:t>
            </w:r>
          </w:p>
        </w:tc>
        <w:tc>
          <w:tcPr>
            <w:tcW w:w="2551" w:type="dxa"/>
          </w:tcPr>
          <w:p w14:paraId="42474F74" w14:textId="77777777" w:rsidR="00047526" w:rsidRDefault="00000000">
            <w:pPr>
              <w:spacing w:before="40" w:after="40"/>
            </w:pPr>
            <w:r>
              <w:rPr>
                <w:rFonts w:ascii="Calibri" w:eastAsia="Calibri" w:hAnsi="Calibri"/>
                <w:b/>
                <w:sz w:val="18"/>
              </w:rPr>
              <w:t>Doc Rona</w:t>
            </w:r>
          </w:p>
        </w:tc>
        <w:tc>
          <w:tcPr>
            <w:tcW w:w="6520" w:type="dxa"/>
          </w:tcPr>
          <w:p w14:paraId="44BFDA26" w14:textId="77777777" w:rsidR="00047526" w:rsidRDefault="00000000">
            <w:pPr>
              <w:spacing w:before="40" w:after="40"/>
            </w:pPr>
            <w:r>
              <w:rPr>
                <w:rFonts w:ascii="Calibri" w:eastAsia="Calibri" w:hAnsi="Calibri"/>
                <w:sz w:val="18"/>
              </w:rPr>
              <w:t>Okay, can you click the details, please?</w:t>
            </w:r>
          </w:p>
        </w:tc>
      </w:tr>
      <w:tr w:rsidR="00047526" w14:paraId="011F9F21" w14:textId="77777777">
        <w:trPr>
          <w:jc w:val="center"/>
        </w:trPr>
        <w:tc>
          <w:tcPr>
            <w:tcW w:w="1417" w:type="dxa"/>
            <w:shd w:val="clear" w:color="auto" w:fill="F2F2F2"/>
          </w:tcPr>
          <w:p w14:paraId="77C48157" w14:textId="77777777" w:rsidR="00047526" w:rsidRDefault="00000000">
            <w:pPr>
              <w:spacing w:before="40" w:after="40"/>
            </w:pPr>
            <w:r>
              <w:rPr>
                <w:rFonts w:ascii="Calibri" w:eastAsia="Calibri" w:hAnsi="Calibri"/>
                <w:sz w:val="18"/>
              </w:rPr>
              <w:t>23:20</w:t>
            </w:r>
          </w:p>
        </w:tc>
        <w:tc>
          <w:tcPr>
            <w:tcW w:w="2551" w:type="dxa"/>
            <w:shd w:val="clear" w:color="auto" w:fill="F2F2F2"/>
          </w:tcPr>
          <w:p w14:paraId="48A2E622"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2C638630" w14:textId="77777777" w:rsidR="00047526" w:rsidRDefault="00000000">
            <w:pPr>
              <w:spacing w:before="40" w:after="40"/>
            </w:pPr>
            <w:r>
              <w:rPr>
                <w:rFonts w:ascii="Calibri" w:eastAsia="Calibri" w:hAnsi="Calibri"/>
                <w:sz w:val="18"/>
              </w:rPr>
              <w:t>Po, click po nang details Puma is makikita niya po yung modules, yung class, yung classwork, grades, and subject.</w:t>
            </w:r>
          </w:p>
        </w:tc>
      </w:tr>
      <w:tr w:rsidR="00047526" w14:paraId="3B99C325" w14:textId="77777777">
        <w:trPr>
          <w:jc w:val="center"/>
        </w:trPr>
        <w:tc>
          <w:tcPr>
            <w:tcW w:w="1417" w:type="dxa"/>
          </w:tcPr>
          <w:p w14:paraId="3528779A" w14:textId="77777777" w:rsidR="00047526" w:rsidRDefault="00000000">
            <w:pPr>
              <w:spacing w:before="40" w:after="40"/>
            </w:pPr>
            <w:r>
              <w:rPr>
                <w:rFonts w:ascii="Calibri" w:eastAsia="Calibri" w:hAnsi="Calibri"/>
                <w:sz w:val="18"/>
              </w:rPr>
              <w:t>23:34</w:t>
            </w:r>
          </w:p>
        </w:tc>
        <w:tc>
          <w:tcPr>
            <w:tcW w:w="2551" w:type="dxa"/>
          </w:tcPr>
          <w:p w14:paraId="6C8114C7" w14:textId="77777777" w:rsidR="00047526" w:rsidRDefault="00000000">
            <w:pPr>
              <w:spacing w:before="40" w:after="40"/>
            </w:pPr>
            <w:r>
              <w:rPr>
                <w:rFonts w:ascii="Calibri" w:eastAsia="Calibri" w:hAnsi="Calibri"/>
                <w:b/>
                <w:sz w:val="18"/>
              </w:rPr>
              <w:t>Derek John E. Bantad</w:t>
            </w:r>
          </w:p>
        </w:tc>
        <w:tc>
          <w:tcPr>
            <w:tcW w:w="6520" w:type="dxa"/>
          </w:tcPr>
          <w:p w14:paraId="2F0706B9" w14:textId="77777777" w:rsidR="00047526" w:rsidRDefault="00000000">
            <w:pPr>
              <w:spacing w:before="40" w:after="40"/>
            </w:pPr>
            <w:r>
              <w:rPr>
                <w:rFonts w:ascii="Calibri" w:eastAsia="Calibri" w:hAnsi="Calibri"/>
                <w:sz w:val="18"/>
              </w:rPr>
              <w:t>Some more just for mom. Puma.</w:t>
            </w:r>
          </w:p>
        </w:tc>
      </w:tr>
      <w:tr w:rsidR="00047526" w14:paraId="269E4BD4" w14:textId="77777777">
        <w:trPr>
          <w:jc w:val="center"/>
        </w:trPr>
        <w:tc>
          <w:tcPr>
            <w:tcW w:w="1417" w:type="dxa"/>
            <w:shd w:val="clear" w:color="auto" w:fill="F2F2F2"/>
          </w:tcPr>
          <w:p w14:paraId="14E0376A" w14:textId="77777777" w:rsidR="00047526" w:rsidRDefault="00000000">
            <w:pPr>
              <w:spacing w:before="40" w:after="40"/>
            </w:pPr>
            <w:r>
              <w:rPr>
                <w:rFonts w:ascii="Calibri" w:eastAsia="Calibri" w:hAnsi="Calibri"/>
                <w:sz w:val="18"/>
              </w:rPr>
              <w:t>23:37</w:t>
            </w:r>
          </w:p>
        </w:tc>
        <w:tc>
          <w:tcPr>
            <w:tcW w:w="2551" w:type="dxa"/>
            <w:shd w:val="clear" w:color="auto" w:fill="F2F2F2"/>
          </w:tcPr>
          <w:p w14:paraId="78BA903B"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283C2684" w14:textId="77777777" w:rsidR="00047526" w:rsidRDefault="00000000">
            <w:pPr>
              <w:spacing w:before="40" w:after="40"/>
            </w:pPr>
            <w:r>
              <w:rPr>
                <w:rFonts w:ascii="Calibri" w:eastAsia="Calibri" w:hAnsi="Calibri"/>
                <w:sz w:val="18"/>
              </w:rPr>
              <w:t>Oh yeah, no, no, no, no, no, no, no, no, but open in the library, that's the biggest thing at the very beginning.</w:t>
            </w:r>
          </w:p>
        </w:tc>
      </w:tr>
      <w:tr w:rsidR="00047526" w14:paraId="5FF46F4F" w14:textId="77777777">
        <w:trPr>
          <w:jc w:val="center"/>
        </w:trPr>
        <w:tc>
          <w:tcPr>
            <w:tcW w:w="1417" w:type="dxa"/>
          </w:tcPr>
          <w:p w14:paraId="21CFCE7F" w14:textId="77777777" w:rsidR="00047526" w:rsidRDefault="00000000">
            <w:pPr>
              <w:spacing w:before="40" w:after="40"/>
            </w:pPr>
            <w:r>
              <w:rPr>
                <w:rFonts w:ascii="Calibri" w:eastAsia="Calibri" w:hAnsi="Calibri"/>
                <w:sz w:val="18"/>
              </w:rPr>
              <w:t>23:51</w:t>
            </w:r>
          </w:p>
        </w:tc>
        <w:tc>
          <w:tcPr>
            <w:tcW w:w="2551" w:type="dxa"/>
          </w:tcPr>
          <w:p w14:paraId="3C31A6BE" w14:textId="77777777" w:rsidR="00047526" w:rsidRDefault="00000000">
            <w:pPr>
              <w:spacing w:before="40" w:after="40"/>
            </w:pPr>
            <w:r>
              <w:rPr>
                <w:rFonts w:ascii="Calibri" w:eastAsia="Calibri" w:hAnsi="Calibri"/>
                <w:b/>
                <w:sz w:val="18"/>
              </w:rPr>
              <w:t>Doc Rona</w:t>
            </w:r>
          </w:p>
        </w:tc>
        <w:tc>
          <w:tcPr>
            <w:tcW w:w="6520" w:type="dxa"/>
          </w:tcPr>
          <w:p w14:paraId="57D6A13C" w14:textId="77777777" w:rsidR="00047526" w:rsidRDefault="00000000">
            <w:pPr>
              <w:spacing w:before="40" w:after="40"/>
            </w:pPr>
            <w:r>
              <w:rPr>
                <w:rFonts w:ascii="Calibri" w:eastAsia="Calibri" w:hAnsi="Calibri"/>
                <w:sz w:val="18"/>
              </w:rPr>
              <w:t>Does it make sense?</w:t>
            </w:r>
          </w:p>
        </w:tc>
      </w:tr>
      <w:tr w:rsidR="00047526" w14:paraId="2A667C23" w14:textId="77777777">
        <w:trPr>
          <w:jc w:val="center"/>
        </w:trPr>
        <w:tc>
          <w:tcPr>
            <w:tcW w:w="1417" w:type="dxa"/>
            <w:shd w:val="clear" w:color="auto" w:fill="F2F2F2"/>
          </w:tcPr>
          <w:p w14:paraId="3F5F14D9" w14:textId="77777777" w:rsidR="00047526" w:rsidRDefault="00000000">
            <w:pPr>
              <w:spacing w:before="40" w:after="40"/>
            </w:pPr>
            <w:r>
              <w:rPr>
                <w:rFonts w:ascii="Calibri" w:eastAsia="Calibri" w:hAnsi="Calibri"/>
                <w:sz w:val="18"/>
              </w:rPr>
              <w:t>23:53</w:t>
            </w:r>
          </w:p>
        </w:tc>
        <w:tc>
          <w:tcPr>
            <w:tcW w:w="2551" w:type="dxa"/>
            <w:shd w:val="clear" w:color="auto" w:fill="F2F2F2"/>
          </w:tcPr>
          <w:p w14:paraId="3DAF98EE"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148AC2F9" w14:textId="77777777" w:rsidR="00047526" w:rsidRDefault="00000000">
            <w:pPr>
              <w:spacing w:before="40" w:after="40"/>
            </w:pPr>
            <w:r>
              <w:rPr>
                <w:rFonts w:ascii="Calibri" w:eastAsia="Calibri" w:hAnsi="Calibri"/>
                <w:sz w:val="18"/>
              </w:rPr>
              <w:t>Yes, cool mom.</w:t>
            </w:r>
          </w:p>
        </w:tc>
      </w:tr>
      <w:tr w:rsidR="00047526" w14:paraId="78F816F6" w14:textId="77777777">
        <w:trPr>
          <w:jc w:val="center"/>
        </w:trPr>
        <w:tc>
          <w:tcPr>
            <w:tcW w:w="1417" w:type="dxa"/>
          </w:tcPr>
          <w:p w14:paraId="38B50E9A" w14:textId="77777777" w:rsidR="00047526" w:rsidRDefault="00000000">
            <w:pPr>
              <w:spacing w:before="40" w:after="40"/>
            </w:pPr>
            <w:r>
              <w:rPr>
                <w:rFonts w:ascii="Calibri" w:eastAsia="Calibri" w:hAnsi="Calibri"/>
                <w:sz w:val="18"/>
              </w:rPr>
              <w:t>23:54</w:t>
            </w:r>
          </w:p>
        </w:tc>
        <w:tc>
          <w:tcPr>
            <w:tcW w:w="2551" w:type="dxa"/>
          </w:tcPr>
          <w:p w14:paraId="14FDF327" w14:textId="77777777" w:rsidR="00047526" w:rsidRDefault="00000000">
            <w:pPr>
              <w:spacing w:before="40" w:after="40"/>
            </w:pPr>
            <w:r>
              <w:rPr>
                <w:rFonts w:ascii="Calibri" w:eastAsia="Calibri" w:hAnsi="Calibri"/>
                <w:b/>
                <w:sz w:val="18"/>
              </w:rPr>
              <w:t>Doc Rona</w:t>
            </w:r>
          </w:p>
        </w:tc>
        <w:tc>
          <w:tcPr>
            <w:tcW w:w="6520" w:type="dxa"/>
          </w:tcPr>
          <w:p w14:paraId="6D65E466" w14:textId="77777777" w:rsidR="00047526" w:rsidRDefault="00000000">
            <w:pPr>
              <w:spacing w:before="40" w:after="40"/>
            </w:pPr>
            <w:r>
              <w:rPr>
                <w:rFonts w:ascii="Calibri" w:eastAsia="Calibri" w:hAnsi="Calibri"/>
                <w:sz w:val="18"/>
              </w:rPr>
              <w:t>Yeah.</w:t>
            </w:r>
          </w:p>
        </w:tc>
      </w:tr>
      <w:tr w:rsidR="00047526" w14:paraId="74B5CED3" w14:textId="77777777">
        <w:trPr>
          <w:jc w:val="center"/>
        </w:trPr>
        <w:tc>
          <w:tcPr>
            <w:tcW w:w="1417" w:type="dxa"/>
            <w:shd w:val="clear" w:color="auto" w:fill="F2F2F2"/>
          </w:tcPr>
          <w:p w14:paraId="6095C996" w14:textId="77777777" w:rsidR="00047526" w:rsidRDefault="00000000">
            <w:pPr>
              <w:spacing w:before="40" w:after="40"/>
            </w:pPr>
            <w:r>
              <w:rPr>
                <w:rFonts w:ascii="Calibri" w:eastAsia="Calibri" w:hAnsi="Calibri"/>
                <w:sz w:val="18"/>
              </w:rPr>
              <w:lastRenderedPageBreak/>
              <w:t>23:54</w:t>
            </w:r>
          </w:p>
        </w:tc>
        <w:tc>
          <w:tcPr>
            <w:tcW w:w="2551" w:type="dxa"/>
            <w:shd w:val="clear" w:color="auto" w:fill="F2F2F2"/>
          </w:tcPr>
          <w:p w14:paraId="6D6360D2" w14:textId="77777777" w:rsidR="00047526" w:rsidRDefault="00000000">
            <w:pPr>
              <w:spacing w:before="40" w:after="40"/>
            </w:pPr>
            <w:r>
              <w:rPr>
                <w:rFonts w:ascii="Calibri" w:eastAsia="Calibri" w:hAnsi="Calibri"/>
                <w:b/>
                <w:sz w:val="18"/>
              </w:rPr>
              <w:t>SAMSON, Johann Nathan</w:t>
            </w:r>
          </w:p>
        </w:tc>
        <w:tc>
          <w:tcPr>
            <w:tcW w:w="6520" w:type="dxa"/>
            <w:shd w:val="clear" w:color="auto" w:fill="F2F2F2"/>
          </w:tcPr>
          <w:p w14:paraId="1886569F" w14:textId="77777777" w:rsidR="00047526" w:rsidRDefault="00000000">
            <w:pPr>
              <w:spacing w:before="40" w:after="40"/>
            </w:pPr>
            <w:r>
              <w:rPr>
                <w:rFonts w:ascii="Calibri" w:eastAsia="Calibri" w:hAnsi="Calibri"/>
                <w:sz w:val="18"/>
              </w:rPr>
              <w:t>Pablo.</w:t>
            </w:r>
          </w:p>
        </w:tc>
      </w:tr>
      <w:tr w:rsidR="00047526" w14:paraId="36314362" w14:textId="77777777">
        <w:trPr>
          <w:jc w:val="center"/>
        </w:trPr>
        <w:tc>
          <w:tcPr>
            <w:tcW w:w="1417" w:type="dxa"/>
          </w:tcPr>
          <w:p w14:paraId="7DCC7646" w14:textId="77777777" w:rsidR="00047526" w:rsidRDefault="00000000">
            <w:pPr>
              <w:spacing w:before="40" w:after="40"/>
            </w:pPr>
            <w:r>
              <w:rPr>
                <w:rFonts w:ascii="Calibri" w:eastAsia="Calibri" w:hAnsi="Calibri"/>
                <w:sz w:val="18"/>
              </w:rPr>
              <w:t>23:58</w:t>
            </w:r>
          </w:p>
        </w:tc>
        <w:tc>
          <w:tcPr>
            <w:tcW w:w="2551" w:type="dxa"/>
          </w:tcPr>
          <w:p w14:paraId="27E264ED" w14:textId="77777777" w:rsidR="00047526" w:rsidRDefault="00000000">
            <w:pPr>
              <w:spacing w:before="40" w:after="40"/>
            </w:pPr>
            <w:r>
              <w:rPr>
                <w:rFonts w:ascii="Calibri" w:eastAsia="Calibri" w:hAnsi="Calibri"/>
                <w:b/>
                <w:sz w:val="18"/>
              </w:rPr>
              <w:t>Doc Rona</w:t>
            </w:r>
          </w:p>
        </w:tc>
        <w:tc>
          <w:tcPr>
            <w:tcW w:w="6520" w:type="dxa"/>
          </w:tcPr>
          <w:p w14:paraId="33469790" w14:textId="77777777" w:rsidR="00047526" w:rsidRDefault="00000000">
            <w:pPr>
              <w:spacing w:before="40" w:after="40"/>
            </w:pPr>
            <w:r>
              <w:rPr>
                <w:rFonts w:ascii="Calibri" w:eastAsia="Calibri" w:hAnsi="Calibri"/>
                <w:sz w:val="18"/>
              </w:rPr>
              <w:t>Mmh.</w:t>
            </w:r>
          </w:p>
        </w:tc>
      </w:tr>
      <w:tr w:rsidR="00047526" w14:paraId="14FEF134" w14:textId="77777777">
        <w:trPr>
          <w:jc w:val="center"/>
        </w:trPr>
        <w:tc>
          <w:tcPr>
            <w:tcW w:w="1417" w:type="dxa"/>
            <w:shd w:val="clear" w:color="auto" w:fill="F2F2F2"/>
          </w:tcPr>
          <w:p w14:paraId="1AF2D8CD" w14:textId="77777777" w:rsidR="00047526" w:rsidRDefault="00000000">
            <w:pPr>
              <w:spacing w:before="40" w:after="40"/>
            </w:pPr>
            <w:r>
              <w:rPr>
                <w:rFonts w:ascii="Calibri" w:eastAsia="Calibri" w:hAnsi="Calibri"/>
                <w:sz w:val="18"/>
              </w:rPr>
              <w:t>23:59</w:t>
            </w:r>
          </w:p>
        </w:tc>
        <w:tc>
          <w:tcPr>
            <w:tcW w:w="2551" w:type="dxa"/>
            <w:shd w:val="clear" w:color="auto" w:fill="F2F2F2"/>
          </w:tcPr>
          <w:p w14:paraId="7173EDE9"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077B01C1" w14:textId="77777777" w:rsidR="00047526" w:rsidRDefault="00000000">
            <w:pPr>
              <w:spacing w:before="40" w:after="40"/>
            </w:pPr>
            <w:r>
              <w:rPr>
                <w:rFonts w:ascii="Calibri" w:eastAsia="Calibri" w:hAnsi="Calibri"/>
                <w:sz w:val="18"/>
              </w:rPr>
              <w:t>Then next is next is public class work is add syllabus, add topic, add lesson, assignment, activity.</w:t>
            </w:r>
          </w:p>
        </w:tc>
      </w:tr>
      <w:tr w:rsidR="00047526" w14:paraId="730166E3" w14:textId="77777777">
        <w:trPr>
          <w:jc w:val="center"/>
        </w:trPr>
        <w:tc>
          <w:tcPr>
            <w:tcW w:w="1417" w:type="dxa"/>
          </w:tcPr>
          <w:p w14:paraId="13781230" w14:textId="77777777" w:rsidR="00047526" w:rsidRDefault="00000000">
            <w:pPr>
              <w:spacing w:before="40" w:after="40"/>
            </w:pPr>
            <w:r>
              <w:rPr>
                <w:rFonts w:ascii="Calibri" w:eastAsia="Calibri" w:hAnsi="Calibri"/>
                <w:sz w:val="18"/>
              </w:rPr>
              <w:t>23:59</w:t>
            </w:r>
          </w:p>
        </w:tc>
        <w:tc>
          <w:tcPr>
            <w:tcW w:w="2551" w:type="dxa"/>
          </w:tcPr>
          <w:p w14:paraId="005E7B0E" w14:textId="77777777" w:rsidR="00047526" w:rsidRDefault="00000000">
            <w:pPr>
              <w:spacing w:before="40" w:after="40"/>
            </w:pPr>
            <w:r>
              <w:rPr>
                <w:rFonts w:ascii="Calibri" w:eastAsia="Calibri" w:hAnsi="Calibri"/>
                <w:b/>
                <w:sz w:val="18"/>
              </w:rPr>
              <w:t>Doc Rona</w:t>
            </w:r>
          </w:p>
        </w:tc>
        <w:tc>
          <w:tcPr>
            <w:tcW w:w="6520" w:type="dxa"/>
          </w:tcPr>
          <w:p w14:paraId="43A383BB" w14:textId="77777777" w:rsidR="00047526" w:rsidRDefault="00000000">
            <w:pPr>
              <w:spacing w:before="40" w:after="40"/>
            </w:pPr>
            <w:r>
              <w:rPr>
                <w:rFonts w:ascii="Calibri" w:eastAsia="Calibri" w:hAnsi="Calibri"/>
                <w:sz w:val="18"/>
              </w:rPr>
              <w:t>Yeah.</w:t>
            </w:r>
          </w:p>
        </w:tc>
      </w:tr>
      <w:tr w:rsidR="00047526" w14:paraId="3FA690D5" w14:textId="77777777">
        <w:trPr>
          <w:jc w:val="center"/>
        </w:trPr>
        <w:tc>
          <w:tcPr>
            <w:tcW w:w="1417" w:type="dxa"/>
            <w:shd w:val="clear" w:color="auto" w:fill="F2F2F2"/>
          </w:tcPr>
          <w:p w14:paraId="17D50568" w14:textId="77777777" w:rsidR="00047526" w:rsidRDefault="00000000">
            <w:pPr>
              <w:spacing w:before="40" w:after="40"/>
            </w:pPr>
            <w:r>
              <w:rPr>
                <w:rFonts w:ascii="Calibri" w:eastAsia="Calibri" w:hAnsi="Calibri"/>
                <w:sz w:val="18"/>
              </w:rPr>
              <w:t>24:08</w:t>
            </w:r>
          </w:p>
        </w:tc>
        <w:tc>
          <w:tcPr>
            <w:tcW w:w="2551" w:type="dxa"/>
            <w:shd w:val="clear" w:color="auto" w:fill="F2F2F2"/>
          </w:tcPr>
          <w:p w14:paraId="623D32D5"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60D3FD3A" w14:textId="77777777" w:rsidR="00047526" w:rsidRDefault="00000000">
            <w:pPr>
              <w:spacing w:before="40" w:after="40"/>
            </w:pPr>
            <w:r>
              <w:rPr>
                <w:rFonts w:ascii="Calibri" w:eastAsia="Calibri" w:hAnsi="Calibri"/>
                <w:sz w:val="18"/>
              </w:rPr>
              <w:t>Can you open in your syllabus?</w:t>
            </w:r>
          </w:p>
        </w:tc>
      </w:tr>
      <w:tr w:rsidR="00047526" w14:paraId="58034B39" w14:textId="77777777">
        <w:trPr>
          <w:jc w:val="center"/>
        </w:trPr>
        <w:tc>
          <w:tcPr>
            <w:tcW w:w="1417" w:type="dxa"/>
          </w:tcPr>
          <w:p w14:paraId="740F1165" w14:textId="77777777" w:rsidR="00047526" w:rsidRDefault="00000000">
            <w:pPr>
              <w:spacing w:before="40" w:after="40"/>
            </w:pPr>
            <w:r>
              <w:rPr>
                <w:rFonts w:ascii="Calibri" w:eastAsia="Calibri" w:hAnsi="Calibri"/>
                <w:sz w:val="18"/>
              </w:rPr>
              <w:t>24:11</w:t>
            </w:r>
          </w:p>
        </w:tc>
        <w:tc>
          <w:tcPr>
            <w:tcW w:w="2551" w:type="dxa"/>
          </w:tcPr>
          <w:p w14:paraId="011B3D9E" w14:textId="77777777" w:rsidR="00047526" w:rsidRDefault="00000000">
            <w:pPr>
              <w:spacing w:before="40" w:after="40"/>
            </w:pPr>
            <w:r>
              <w:rPr>
                <w:rFonts w:ascii="Calibri" w:eastAsia="Calibri" w:hAnsi="Calibri"/>
                <w:b/>
                <w:sz w:val="18"/>
              </w:rPr>
              <w:t>Derek John E. Bantad</w:t>
            </w:r>
          </w:p>
        </w:tc>
        <w:tc>
          <w:tcPr>
            <w:tcW w:w="6520" w:type="dxa"/>
          </w:tcPr>
          <w:p w14:paraId="0D17757F" w14:textId="77777777" w:rsidR="00047526" w:rsidRDefault="00000000">
            <w:pPr>
              <w:spacing w:before="40" w:after="40"/>
            </w:pPr>
            <w:r>
              <w:rPr>
                <w:rFonts w:ascii="Calibri" w:eastAsia="Calibri" w:hAnsi="Calibri"/>
                <w:sz w:val="18"/>
              </w:rPr>
              <w:t>Coming from the…</w:t>
            </w:r>
          </w:p>
        </w:tc>
      </w:tr>
      <w:tr w:rsidR="00047526" w14:paraId="60654EE5" w14:textId="77777777">
        <w:trPr>
          <w:jc w:val="center"/>
        </w:trPr>
        <w:tc>
          <w:tcPr>
            <w:tcW w:w="1417" w:type="dxa"/>
            <w:shd w:val="clear" w:color="auto" w:fill="F2F2F2"/>
          </w:tcPr>
          <w:p w14:paraId="1169B6FE" w14:textId="77777777" w:rsidR="00047526" w:rsidRDefault="00000000">
            <w:pPr>
              <w:spacing w:before="40" w:after="40"/>
            </w:pPr>
            <w:r>
              <w:rPr>
                <w:rFonts w:ascii="Calibri" w:eastAsia="Calibri" w:hAnsi="Calibri"/>
                <w:sz w:val="18"/>
              </w:rPr>
              <w:t>24:12</w:t>
            </w:r>
          </w:p>
        </w:tc>
        <w:tc>
          <w:tcPr>
            <w:tcW w:w="2551" w:type="dxa"/>
            <w:shd w:val="clear" w:color="auto" w:fill="F2F2F2"/>
          </w:tcPr>
          <w:p w14:paraId="1F9DF203"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095A185D" w14:textId="77777777" w:rsidR="00047526" w:rsidRDefault="00000000">
            <w:pPr>
              <w:spacing w:before="40" w:after="40"/>
            </w:pPr>
            <w:r>
              <w:rPr>
                <w:rFonts w:ascii="Calibri" w:eastAsia="Calibri" w:hAnsi="Calibri"/>
                <w:sz w:val="18"/>
              </w:rPr>
              <w:t>We cannot add syllabus, but they need no experience.</w:t>
            </w:r>
          </w:p>
        </w:tc>
      </w:tr>
      <w:tr w:rsidR="00047526" w14:paraId="2700F584" w14:textId="77777777">
        <w:trPr>
          <w:jc w:val="center"/>
        </w:trPr>
        <w:tc>
          <w:tcPr>
            <w:tcW w:w="1417" w:type="dxa"/>
          </w:tcPr>
          <w:p w14:paraId="2990A05A" w14:textId="77777777" w:rsidR="00047526" w:rsidRDefault="00000000">
            <w:pPr>
              <w:spacing w:before="40" w:after="40"/>
            </w:pPr>
            <w:r>
              <w:rPr>
                <w:rFonts w:ascii="Calibri" w:eastAsia="Calibri" w:hAnsi="Calibri"/>
                <w:sz w:val="18"/>
              </w:rPr>
              <w:t>24:17</w:t>
            </w:r>
          </w:p>
        </w:tc>
        <w:tc>
          <w:tcPr>
            <w:tcW w:w="2551" w:type="dxa"/>
          </w:tcPr>
          <w:p w14:paraId="2C646B85" w14:textId="77777777" w:rsidR="00047526" w:rsidRDefault="00000000">
            <w:pPr>
              <w:spacing w:before="40" w:after="40"/>
            </w:pPr>
            <w:r>
              <w:rPr>
                <w:rFonts w:ascii="Calibri" w:eastAsia="Calibri" w:hAnsi="Calibri"/>
                <w:b/>
                <w:sz w:val="18"/>
              </w:rPr>
              <w:t>Derek John E. Bantad</w:t>
            </w:r>
          </w:p>
        </w:tc>
        <w:tc>
          <w:tcPr>
            <w:tcW w:w="6520" w:type="dxa"/>
          </w:tcPr>
          <w:p w14:paraId="237DAA74" w14:textId="77777777" w:rsidR="00047526" w:rsidRDefault="00000000">
            <w:pPr>
              <w:spacing w:before="40" w:after="40"/>
            </w:pPr>
            <w:r>
              <w:rPr>
                <w:rFonts w:ascii="Calibri" w:eastAsia="Calibri" w:hAnsi="Calibri"/>
                <w:sz w:val="18"/>
              </w:rPr>
              <w:t>Some… Kapag mag-a-add po na syllabus po ma'am, is make it on Nepo yung specific na on Nepo syllabus na.</w:t>
            </w:r>
          </w:p>
        </w:tc>
      </w:tr>
      <w:tr w:rsidR="00047526" w14:paraId="363494EC" w14:textId="77777777">
        <w:trPr>
          <w:jc w:val="center"/>
        </w:trPr>
        <w:tc>
          <w:tcPr>
            <w:tcW w:w="1417" w:type="dxa"/>
            <w:shd w:val="clear" w:color="auto" w:fill="F2F2F2"/>
          </w:tcPr>
          <w:p w14:paraId="6AD78678" w14:textId="77777777" w:rsidR="00047526" w:rsidRDefault="00000000">
            <w:pPr>
              <w:spacing w:before="40" w:after="40"/>
            </w:pPr>
            <w:r>
              <w:rPr>
                <w:rFonts w:ascii="Calibri" w:eastAsia="Calibri" w:hAnsi="Calibri"/>
                <w:sz w:val="18"/>
              </w:rPr>
              <w:t>24:21</w:t>
            </w:r>
          </w:p>
        </w:tc>
        <w:tc>
          <w:tcPr>
            <w:tcW w:w="2551" w:type="dxa"/>
            <w:shd w:val="clear" w:color="auto" w:fill="F2F2F2"/>
          </w:tcPr>
          <w:p w14:paraId="694E884D"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04CFE298" w14:textId="77777777" w:rsidR="00047526" w:rsidRDefault="00000000">
            <w:pPr>
              <w:spacing w:before="40" w:after="40"/>
            </w:pPr>
            <w:r>
              <w:rPr>
                <w:rFonts w:ascii="Calibri" w:eastAsia="Calibri" w:hAnsi="Calibri"/>
                <w:sz w:val="18"/>
              </w:rPr>
              <w:t>Newly.</w:t>
            </w:r>
          </w:p>
        </w:tc>
      </w:tr>
      <w:tr w:rsidR="00047526" w14:paraId="3C37D833" w14:textId="77777777">
        <w:trPr>
          <w:jc w:val="center"/>
        </w:trPr>
        <w:tc>
          <w:tcPr>
            <w:tcW w:w="1417" w:type="dxa"/>
          </w:tcPr>
          <w:p w14:paraId="1A41E1F3" w14:textId="77777777" w:rsidR="00047526" w:rsidRDefault="00000000">
            <w:pPr>
              <w:spacing w:before="40" w:after="40"/>
            </w:pPr>
            <w:r>
              <w:rPr>
                <w:rFonts w:ascii="Calibri" w:eastAsia="Calibri" w:hAnsi="Calibri"/>
                <w:sz w:val="18"/>
              </w:rPr>
              <w:t>24:27</w:t>
            </w:r>
          </w:p>
        </w:tc>
        <w:tc>
          <w:tcPr>
            <w:tcW w:w="2551" w:type="dxa"/>
          </w:tcPr>
          <w:p w14:paraId="6C85F44D" w14:textId="77777777" w:rsidR="00047526" w:rsidRDefault="00000000">
            <w:pPr>
              <w:spacing w:before="40" w:after="40"/>
            </w:pPr>
            <w:r>
              <w:rPr>
                <w:rFonts w:ascii="Calibri" w:eastAsia="Calibri" w:hAnsi="Calibri"/>
                <w:b/>
                <w:sz w:val="18"/>
              </w:rPr>
              <w:t>Derek John E. Bantad</w:t>
            </w:r>
          </w:p>
        </w:tc>
        <w:tc>
          <w:tcPr>
            <w:tcW w:w="6520" w:type="dxa"/>
          </w:tcPr>
          <w:p w14:paraId="69FA23AF" w14:textId="77777777" w:rsidR="00047526" w:rsidRDefault="00000000">
            <w:pPr>
              <w:spacing w:before="40" w:after="40"/>
            </w:pPr>
            <w:r>
              <w:rPr>
                <w:rFonts w:ascii="Calibri" w:eastAsia="Calibri" w:hAnsi="Calibri"/>
                <w:sz w:val="18"/>
              </w:rPr>
              <w:t>Containing school admin, in SAS, syllables.</w:t>
            </w:r>
          </w:p>
        </w:tc>
      </w:tr>
      <w:tr w:rsidR="00047526" w14:paraId="722C0121" w14:textId="77777777">
        <w:trPr>
          <w:jc w:val="center"/>
        </w:trPr>
        <w:tc>
          <w:tcPr>
            <w:tcW w:w="1417" w:type="dxa"/>
            <w:shd w:val="clear" w:color="auto" w:fill="F2F2F2"/>
          </w:tcPr>
          <w:p w14:paraId="456DFE62" w14:textId="77777777" w:rsidR="00047526" w:rsidRDefault="00000000">
            <w:pPr>
              <w:spacing w:before="40" w:after="40"/>
            </w:pPr>
            <w:r>
              <w:rPr>
                <w:rFonts w:ascii="Calibri" w:eastAsia="Calibri" w:hAnsi="Calibri"/>
                <w:sz w:val="18"/>
              </w:rPr>
              <w:t>24:34</w:t>
            </w:r>
          </w:p>
        </w:tc>
        <w:tc>
          <w:tcPr>
            <w:tcW w:w="2551" w:type="dxa"/>
            <w:shd w:val="clear" w:color="auto" w:fill="F2F2F2"/>
          </w:tcPr>
          <w:p w14:paraId="27C4D7FC"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459EA4FB" w14:textId="77777777" w:rsidR="00047526" w:rsidRDefault="00000000">
            <w:pPr>
              <w:spacing w:before="40" w:after="40"/>
            </w:pPr>
            <w:r>
              <w:rPr>
                <w:rFonts w:ascii="Calibri" w:eastAsia="Calibri" w:hAnsi="Calibri"/>
                <w:sz w:val="18"/>
              </w:rPr>
              <w:t>Ohh, the requirement nagan yan pero hindi sa kasama doon sa school admin capabilities.</w:t>
            </w:r>
          </w:p>
        </w:tc>
      </w:tr>
      <w:tr w:rsidR="00047526" w14:paraId="74167FD1" w14:textId="77777777">
        <w:trPr>
          <w:jc w:val="center"/>
        </w:trPr>
        <w:tc>
          <w:tcPr>
            <w:tcW w:w="1417" w:type="dxa"/>
          </w:tcPr>
          <w:p w14:paraId="1D3447ED" w14:textId="77777777" w:rsidR="00047526" w:rsidRDefault="00000000">
            <w:pPr>
              <w:spacing w:before="40" w:after="40"/>
            </w:pPr>
            <w:r>
              <w:rPr>
                <w:rFonts w:ascii="Calibri" w:eastAsia="Calibri" w:hAnsi="Calibri"/>
                <w:sz w:val="18"/>
              </w:rPr>
              <w:t>24:43</w:t>
            </w:r>
          </w:p>
        </w:tc>
        <w:tc>
          <w:tcPr>
            <w:tcW w:w="2551" w:type="dxa"/>
          </w:tcPr>
          <w:p w14:paraId="79B8092A" w14:textId="77777777" w:rsidR="00047526" w:rsidRDefault="00000000">
            <w:pPr>
              <w:spacing w:before="40" w:after="40"/>
            </w:pPr>
            <w:r>
              <w:rPr>
                <w:rFonts w:ascii="Calibri" w:eastAsia="Calibri" w:hAnsi="Calibri"/>
                <w:b/>
                <w:sz w:val="18"/>
              </w:rPr>
              <w:t>Derek John E. Bantad</w:t>
            </w:r>
          </w:p>
        </w:tc>
        <w:tc>
          <w:tcPr>
            <w:tcW w:w="6520" w:type="dxa"/>
          </w:tcPr>
          <w:p w14:paraId="244487B2" w14:textId="77777777" w:rsidR="00047526" w:rsidRDefault="00000000">
            <w:pPr>
              <w:spacing w:before="40" w:after="40"/>
            </w:pPr>
            <w:r>
              <w:rPr>
                <w:rFonts w:ascii="Calibri" w:eastAsia="Calibri" w:hAnsi="Calibri"/>
                <w:sz w:val="18"/>
              </w:rPr>
              <w:t>Yes, boom.</w:t>
            </w:r>
          </w:p>
        </w:tc>
      </w:tr>
      <w:tr w:rsidR="00047526" w14:paraId="443248B6" w14:textId="77777777">
        <w:trPr>
          <w:jc w:val="center"/>
        </w:trPr>
        <w:tc>
          <w:tcPr>
            <w:tcW w:w="1417" w:type="dxa"/>
            <w:shd w:val="clear" w:color="auto" w:fill="F2F2F2"/>
          </w:tcPr>
          <w:p w14:paraId="1E32720F" w14:textId="77777777" w:rsidR="00047526" w:rsidRDefault="00000000">
            <w:pPr>
              <w:spacing w:before="40" w:after="40"/>
            </w:pPr>
            <w:r>
              <w:rPr>
                <w:rFonts w:ascii="Calibri" w:eastAsia="Calibri" w:hAnsi="Calibri"/>
                <w:sz w:val="18"/>
              </w:rPr>
              <w:t>24:45</w:t>
            </w:r>
          </w:p>
        </w:tc>
        <w:tc>
          <w:tcPr>
            <w:tcW w:w="2551" w:type="dxa"/>
            <w:shd w:val="clear" w:color="auto" w:fill="F2F2F2"/>
          </w:tcPr>
          <w:p w14:paraId="104E6A1E"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2B49AB02" w14:textId="77777777" w:rsidR="00047526" w:rsidRDefault="00000000">
            <w:pPr>
              <w:spacing w:before="40" w:after="40"/>
            </w:pPr>
            <w:r>
              <w:rPr>
                <w:rFonts w:ascii="Calibri" w:eastAsia="Calibri" w:hAnsi="Calibri"/>
                <w:sz w:val="18"/>
              </w:rPr>
              <w:t>Iiba you see Labusam would be coming from the curriculum.</w:t>
            </w:r>
          </w:p>
        </w:tc>
      </w:tr>
      <w:tr w:rsidR="00047526" w14:paraId="305FC693" w14:textId="77777777">
        <w:trPr>
          <w:jc w:val="center"/>
        </w:trPr>
        <w:tc>
          <w:tcPr>
            <w:tcW w:w="1417" w:type="dxa"/>
          </w:tcPr>
          <w:p w14:paraId="581C57EA" w14:textId="77777777" w:rsidR="00047526" w:rsidRDefault="00000000">
            <w:pPr>
              <w:spacing w:before="40" w:after="40"/>
            </w:pPr>
            <w:r>
              <w:rPr>
                <w:rFonts w:ascii="Calibri" w:eastAsia="Calibri" w:hAnsi="Calibri"/>
                <w:sz w:val="18"/>
              </w:rPr>
              <w:t>24:52</w:t>
            </w:r>
          </w:p>
        </w:tc>
        <w:tc>
          <w:tcPr>
            <w:tcW w:w="2551" w:type="dxa"/>
          </w:tcPr>
          <w:p w14:paraId="52659821" w14:textId="77777777" w:rsidR="00047526" w:rsidRDefault="00000000">
            <w:pPr>
              <w:spacing w:before="40" w:after="40"/>
            </w:pPr>
            <w:r>
              <w:rPr>
                <w:rFonts w:ascii="Calibri" w:eastAsia="Calibri" w:hAnsi="Calibri"/>
                <w:b/>
                <w:sz w:val="18"/>
              </w:rPr>
              <w:t>Derek John E. Bantad</w:t>
            </w:r>
          </w:p>
        </w:tc>
        <w:tc>
          <w:tcPr>
            <w:tcW w:w="6520" w:type="dxa"/>
          </w:tcPr>
          <w:p w14:paraId="1E8A07F3" w14:textId="77777777" w:rsidR="00047526" w:rsidRDefault="00000000">
            <w:pPr>
              <w:spacing w:before="40" w:after="40"/>
            </w:pPr>
            <w:r>
              <w:rPr>
                <w:rFonts w:ascii="Calibri" w:eastAsia="Calibri" w:hAnsi="Calibri"/>
                <w:sz w:val="18"/>
              </w:rPr>
              <w:t>From my understanding is the syllabus is contains the grades of the grading criteria in the…</w:t>
            </w:r>
          </w:p>
        </w:tc>
      </w:tr>
      <w:tr w:rsidR="00047526" w14:paraId="7A01901F" w14:textId="77777777">
        <w:trPr>
          <w:jc w:val="center"/>
        </w:trPr>
        <w:tc>
          <w:tcPr>
            <w:tcW w:w="1417" w:type="dxa"/>
            <w:shd w:val="clear" w:color="auto" w:fill="F2F2F2"/>
          </w:tcPr>
          <w:p w14:paraId="6551D250" w14:textId="77777777" w:rsidR="00047526" w:rsidRDefault="00000000">
            <w:pPr>
              <w:spacing w:before="40" w:after="40"/>
            </w:pPr>
            <w:r>
              <w:rPr>
                <w:rFonts w:ascii="Calibri" w:eastAsia="Calibri" w:hAnsi="Calibri"/>
                <w:sz w:val="18"/>
              </w:rPr>
              <w:t>25:01</w:t>
            </w:r>
          </w:p>
        </w:tc>
        <w:tc>
          <w:tcPr>
            <w:tcW w:w="2551" w:type="dxa"/>
            <w:shd w:val="clear" w:color="auto" w:fill="F2F2F2"/>
          </w:tcPr>
          <w:p w14:paraId="0EFE29E5"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479A0012" w14:textId="77777777" w:rsidR="00047526" w:rsidRDefault="00000000">
            <w:pPr>
              <w:spacing w:before="40" w:after="40"/>
            </w:pPr>
            <w:r>
              <w:rPr>
                <w:rFonts w:ascii="Calibri" w:eastAsia="Calibri" w:hAnsi="Calibri"/>
                <w:sz w:val="18"/>
              </w:rPr>
              <w:t>Yeah, oh, from the curriculum, subjects, the grades and criteria, the syllabus per week by week, divide and conquer the goal that came from the curriculum, high-level curriculum.</w:t>
            </w:r>
          </w:p>
        </w:tc>
      </w:tr>
      <w:tr w:rsidR="00047526" w14:paraId="7B1D017C" w14:textId="77777777">
        <w:trPr>
          <w:jc w:val="center"/>
        </w:trPr>
        <w:tc>
          <w:tcPr>
            <w:tcW w:w="1417" w:type="dxa"/>
          </w:tcPr>
          <w:p w14:paraId="2902F072" w14:textId="77777777" w:rsidR="00047526" w:rsidRDefault="00000000">
            <w:pPr>
              <w:spacing w:before="40" w:after="40"/>
            </w:pPr>
            <w:r>
              <w:rPr>
                <w:rFonts w:ascii="Calibri" w:eastAsia="Calibri" w:hAnsi="Calibri"/>
                <w:sz w:val="18"/>
              </w:rPr>
              <w:t>25:22</w:t>
            </w:r>
          </w:p>
        </w:tc>
        <w:tc>
          <w:tcPr>
            <w:tcW w:w="2551" w:type="dxa"/>
          </w:tcPr>
          <w:p w14:paraId="70CF1091" w14:textId="77777777" w:rsidR="00047526" w:rsidRDefault="00000000">
            <w:pPr>
              <w:spacing w:before="40" w:after="40"/>
            </w:pPr>
            <w:r>
              <w:rPr>
                <w:rFonts w:ascii="Calibri" w:eastAsia="Calibri" w:hAnsi="Calibri"/>
                <w:b/>
                <w:sz w:val="18"/>
              </w:rPr>
              <w:t>Doc Rona</w:t>
            </w:r>
          </w:p>
        </w:tc>
        <w:tc>
          <w:tcPr>
            <w:tcW w:w="6520" w:type="dxa"/>
          </w:tcPr>
          <w:p w14:paraId="52BB6BA2" w14:textId="77777777" w:rsidR="00047526" w:rsidRDefault="00000000">
            <w:pPr>
              <w:spacing w:before="40" w:after="40"/>
            </w:pPr>
            <w:r>
              <w:rPr>
                <w:rFonts w:ascii="Calibri" w:eastAsia="Calibri" w:hAnsi="Calibri"/>
                <w:sz w:val="18"/>
              </w:rPr>
              <w:t>So, the curriculum that is from the SCI 01 science, the syllabus, the granular…</w:t>
            </w:r>
          </w:p>
        </w:tc>
      </w:tr>
      <w:tr w:rsidR="00047526" w14:paraId="302249FD" w14:textId="77777777">
        <w:trPr>
          <w:jc w:val="center"/>
        </w:trPr>
        <w:tc>
          <w:tcPr>
            <w:tcW w:w="1417" w:type="dxa"/>
            <w:shd w:val="clear" w:color="auto" w:fill="F2F2F2"/>
          </w:tcPr>
          <w:p w14:paraId="22CEF7DF" w14:textId="77777777" w:rsidR="00047526" w:rsidRDefault="00000000">
            <w:pPr>
              <w:spacing w:before="40" w:after="40"/>
            </w:pPr>
            <w:r>
              <w:rPr>
                <w:rFonts w:ascii="Calibri" w:eastAsia="Calibri" w:hAnsi="Calibri"/>
                <w:sz w:val="18"/>
              </w:rPr>
              <w:t>25:36</w:t>
            </w:r>
          </w:p>
        </w:tc>
        <w:tc>
          <w:tcPr>
            <w:tcW w:w="2551" w:type="dxa"/>
            <w:shd w:val="clear" w:color="auto" w:fill="F2F2F2"/>
          </w:tcPr>
          <w:p w14:paraId="7907E95E"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3F90C6AA" w14:textId="77777777" w:rsidR="00047526" w:rsidRDefault="00000000">
            <w:pPr>
              <w:spacing w:before="40" w:after="40"/>
            </w:pPr>
            <w:r>
              <w:rPr>
                <w:rFonts w:ascii="Calibri" w:eastAsia="Calibri" w:hAnsi="Calibri"/>
                <w:sz w:val="18"/>
              </w:rPr>
              <w:t>Mosse gayaplotka nasila busun science.</w:t>
            </w:r>
          </w:p>
        </w:tc>
      </w:tr>
      <w:tr w:rsidR="00047526" w14:paraId="72AEA4EF" w14:textId="77777777">
        <w:trPr>
          <w:jc w:val="center"/>
        </w:trPr>
        <w:tc>
          <w:tcPr>
            <w:tcW w:w="1417" w:type="dxa"/>
          </w:tcPr>
          <w:p w14:paraId="2E7D4DC5" w14:textId="77777777" w:rsidR="00047526" w:rsidRDefault="00000000">
            <w:pPr>
              <w:spacing w:before="40" w:after="40"/>
            </w:pPr>
            <w:r>
              <w:rPr>
                <w:rFonts w:ascii="Calibri" w:eastAsia="Calibri" w:hAnsi="Calibri"/>
                <w:sz w:val="18"/>
              </w:rPr>
              <w:t>25:42</w:t>
            </w:r>
          </w:p>
        </w:tc>
        <w:tc>
          <w:tcPr>
            <w:tcW w:w="2551" w:type="dxa"/>
          </w:tcPr>
          <w:p w14:paraId="181D56C3" w14:textId="77777777" w:rsidR="00047526" w:rsidRDefault="00000000">
            <w:pPr>
              <w:spacing w:before="40" w:after="40"/>
            </w:pPr>
            <w:r>
              <w:rPr>
                <w:rFonts w:ascii="Calibri" w:eastAsia="Calibri" w:hAnsi="Calibri"/>
                <w:b/>
                <w:sz w:val="18"/>
              </w:rPr>
              <w:t>Doc Rona</w:t>
            </w:r>
          </w:p>
        </w:tc>
        <w:tc>
          <w:tcPr>
            <w:tcW w:w="6520" w:type="dxa"/>
          </w:tcPr>
          <w:p w14:paraId="3896224D" w14:textId="77777777" w:rsidR="00047526" w:rsidRDefault="00000000">
            <w:pPr>
              <w:spacing w:before="40" w:after="40"/>
            </w:pPr>
            <w:r>
              <w:rPr>
                <w:rFonts w:ascii="Calibri" w:eastAsia="Calibri" w:hAnsi="Calibri"/>
                <w:sz w:val="18"/>
              </w:rPr>
              <w:t>That is my second comment. San is not playing in your workflow that are really good for them.</w:t>
            </w:r>
          </w:p>
        </w:tc>
      </w:tr>
      <w:tr w:rsidR="00047526" w14:paraId="75517AC8" w14:textId="77777777">
        <w:trPr>
          <w:jc w:val="center"/>
        </w:trPr>
        <w:tc>
          <w:tcPr>
            <w:tcW w:w="1417" w:type="dxa"/>
            <w:shd w:val="clear" w:color="auto" w:fill="F2F2F2"/>
          </w:tcPr>
          <w:p w14:paraId="30FA512C" w14:textId="77777777" w:rsidR="00047526" w:rsidRDefault="00000000">
            <w:pPr>
              <w:spacing w:before="40" w:after="40"/>
            </w:pPr>
            <w:r>
              <w:rPr>
                <w:rFonts w:ascii="Calibri" w:eastAsia="Calibri" w:hAnsi="Calibri"/>
                <w:sz w:val="18"/>
              </w:rPr>
              <w:t>25:53</w:t>
            </w:r>
          </w:p>
        </w:tc>
        <w:tc>
          <w:tcPr>
            <w:tcW w:w="2551" w:type="dxa"/>
            <w:shd w:val="clear" w:color="auto" w:fill="F2F2F2"/>
          </w:tcPr>
          <w:p w14:paraId="0E08D1A4"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035F2D17" w14:textId="77777777" w:rsidR="00047526" w:rsidRDefault="00000000">
            <w:pPr>
              <w:spacing w:before="40" w:after="40"/>
            </w:pPr>
            <w:r>
              <w:rPr>
                <w:rFonts w:ascii="Calibri" w:eastAsia="Calibri" w:hAnsi="Calibri"/>
                <w:sz w:val="18"/>
              </w:rPr>
              <w:t>How do you open it?</w:t>
            </w:r>
          </w:p>
        </w:tc>
      </w:tr>
      <w:tr w:rsidR="00047526" w14:paraId="09171FAC" w14:textId="77777777">
        <w:trPr>
          <w:jc w:val="center"/>
        </w:trPr>
        <w:tc>
          <w:tcPr>
            <w:tcW w:w="1417" w:type="dxa"/>
          </w:tcPr>
          <w:p w14:paraId="51E04A09" w14:textId="77777777" w:rsidR="00047526" w:rsidRDefault="00000000">
            <w:pPr>
              <w:spacing w:before="40" w:after="40"/>
            </w:pPr>
            <w:r>
              <w:rPr>
                <w:rFonts w:ascii="Calibri" w:eastAsia="Calibri" w:hAnsi="Calibri"/>
                <w:sz w:val="18"/>
              </w:rPr>
              <w:t>25:56</w:t>
            </w:r>
          </w:p>
        </w:tc>
        <w:tc>
          <w:tcPr>
            <w:tcW w:w="2551" w:type="dxa"/>
          </w:tcPr>
          <w:p w14:paraId="24850D05" w14:textId="77777777" w:rsidR="00047526" w:rsidRDefault="00000000">
            <w:pPr>
              <w:spacing w:before="40" w:after="40"/>
            </w:pPr>
            <w:r>
              <w:rPr>
                <w:rFonts w:ascii="Calibri" w:eastAsia="Calibri" w:hAnsi="Calibri"/>
                <w:b/>
                <w:sz w:val="18"/>
              </w:rPr>
              <w:t>Derek John E. Bantad</w:t>
            </w:r>
          </w:p>
        </w:tc>
        <w:tc>
          <w:tcPr>
            <w:tcW w:w="6520" w:type="dxa"/>
          </w:tcPr>
          <w:p w14:paraId="1F5132D0" w14:textId="77777777" w:rsidR="00047526" w:rsidRDefault="00000000">
            <w:pPr>
              <w:spacing w:before="40" w:after="40"/>
            </w:pPr>
            <w:r>
              <w:rPr>
                <w:rFonts w:ascii="Calibri" w:eastAsia="Calibri" w:hAnsi="Calibri"/>
                <w:sz w:val="18"/>
              </w:rPr>
              <w:t>Ann… PDF file.</w:t>
            </w:r>
          </w:p>
        </w:tc>
      </w:tr>
      <w:tr w:rsidR="00047526" w14:paraId="38C3C74D" w14:textId="77777777">
        <w:trPr>
          <w:jc w:val="center"/>
        </w:trPr>
        <w:tc>
          <w:tcPr>
            <w:tcW w:w="1417" w:type="dxa"/>
            <w:shd w:val="clear" w:color="auto" w:fill="F2F2F2"/>
          </w:tcPr>
          <w:p w14:paraId="5726AF3F" w14:textId="77777777" w:rsidR="00047526" w:rsidRDefault="00000000">
            <w:pPr>
              <w:spacing w:before="40" w:after="40"/>
            </w:pPr>
            <w:r>
              <w:rPr>
                <w:rFonts w:ascii="Calibri" w:eastAsia="Calibri" w:hAnsi="Calibri"/>
                <w:sz w:val="18"/>
              </w:rPr>
              <w:t>26:07</w:t>
            </w:r>
          </w:p>
        </w:tc>
        <w:tc>
          <w:tcPr>
            <w:tcW w:w="2551" w:type="dxa"/>
            <w:shd w:val="clear" w:color="auto" w:fill="F2F2F2"/>
          </w:tcPr>
          <w:p w14:paraId="021DF2B6"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51F4D608" w14:textId="77777777" w:rsidR="00047526" w:rsidRDefault="00000000">
            <w:pPr>
              <w:spacing w:before="40" w:after="40"/>
            </w:pPr>
            <w:r>
              <w:rPr>
                <w:rFonts w:ascii="Calibri" w:eastAsia="Calibri" w:hAnsi="Calibri"/>
                <w:sz w:val="18"/>
              </w:rPr>
              <w:t>Yeah.</w:t>
            </w:r>
          </w:p>
        </w:tc>
      </w:tr>
      <w:tr w:rsidR="00047526" w14:paraId="21BD28E9" w14:textId="77777777">
        <w:trPr>
          <w:jc w:val="center"/>
        </w:trPr>
        <w:tc>
          <w:tcPr>
            <w:tcW w:w="1417" w:type="dxa"/>
          </w:tcPr>
          <w:p w14:paraId="49C1B003" w14:textId="77777777" w:rsidR="00047526" w:rsidRDefault="00000000">
            <w:pPr>
              <w:spacing w:before="40" w:after="40"/>
            </w:pPr>
            <w:r>
              <w:rPr>
                <w:rFonts w:ascii="Calibri" w:eastAsia="Calibri" w:hAnsi="Calibri"/>
                <w:sz w:val="18"/>
              </w:rPr>
              <w:t>26:09</w:t>
            </w:r>
          </w:p>
        </w:tc>
        <w:tc>
          <w:tcPr>
            <w:tcW w:w="2551" w:type="dxa"/>
          </w:tcPr>
          <w:p w14:paraId="268A312B" w14:textId="77777777" w:rsidR="00047526" w:rsidRDefault="00000000">
            <w:pPr>
              <w:spacing w:before="40" w:after="40"/>
            </w:pPr>
            <w:r>
              <w:rPr>
                <w:rFonts w:ascii="Calibri" w:eastAsia="Calibri" w:hAnsi="Calibri"/>
                <w:b/>
                <w:sz w:val="18"/>
              </w:rPr>
              <w:t>Doc Rona</w:t>
            </w:r>
          </w:p>
        </w:tc>
        <w:tc>
          <w:tcPr>
            <w:tcW w:w="6520" w:type="dxa"/>
          </w:tcPr>
          <w:p w14:paraId="1E8CFC70" w14:textId="77777777" w:rsidR="00047526" w:rsidRDefault="00000000">
            <w:pPr>
              <w:spacing w:before="40" w:after="40"/>
            </w:pPr>
            <w:r>
              <w:rPr>
                <w:rFonts w:ascii="Calibri" w:eastAsia="Calibri" w:hAnsi="Calibri"/>
                <w:sz w:val="18"/>
              </w:rPr>
              <w:t>So yeah, and then how about the student view for the last three minutes?</w:t>
            </w:r>
          </w:p>
        </w:tc>
      </w:tr>
      <w:tr w:rsidR="00047526" w14:paraId="14C642FB" w14:textId="77777777">
        <w:trPr>
          <w:jc w:val="center"/>
        </w:trPr>
        <w:tc>
          <w:tcPr>
            <w:tcW w:w="1417" w:type="dxa"/>
            <w:shd w:val="clear" w:color="auto" w:fill="F2F2F2"/>
          </w:tcPr>
          <w:p w14:paraId="70D72C69" w14:textId="77777777" w:rsidR="00047526" w:rsidRDefault="00000000">
            <w:pPr>
              <w:spacing w:before="40" w:after="40"/>
            </w:pPr>
            <w:r>
              <w:rPr>
                <w:rFonts w:ascii="Calibri" w:eastAsia="Calibri" w:hAnsi="Calibri"/>
                <w:sz w:val="18"/>
              </w:rPr>
              <w:t>26:19</w:t>
            </w:r>
          </w:p>
        </w:tc>
        <w:tc>
          <w:tcPr>
            <w:tcW w:w="2551" w:type="dxa"/>
            <w:shd w:val="clear" w:color="auto" w:fill="F2F2F2"/>
          </w:tcPr>
          <w:p w14:paraId="09CFBA13"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01221D2F" w14:textId="77777777" w:rsidR="00047526" w:rsidRDefault="00000000">
            <w:pPr>
              <w:spacing w:before="40" w:after="40"/>
            </w:pPr>
            <w:r>
              <w:rPr>
                <w:rFonts w:ascii="Calibri" w:eastAsia="Calibri" w:hAnsi="Calibri"/>
                <w:sz w:val="18"/>
              </w:rPr>
              <w:t>Also, a student view is make it and for YU.</w:t>
            </w:r>
          </w:p>
        </w:tc>
      </w:tr>
      <w:tr w:rsidR="00047526" w14:paraId="5803A08E" w14:textId="77777777">
        <w:trPr>
          <w:jc w:val="center"/>
        </w:trPr>
        <w:tc>
          <w:tcPr>
            <w:tcW w:w="1417" w:type="dxa"/>
          </w:tcPr>
          <w:p w14:paraId="150465CA" w14:textId="77777777" w:rsidR="00047526" w:rsidRDefault="00000000">
            <w:pPr>
              <w:spacing w:before="40" w:after="40"/>
            </w:pPr>
            <w:r>
              <w:rPr>
                <w:rFonts w:ascii="Calibri" w:eastAsia="Calibri" w:hAnsi="Calibri"/>
                <w:sz w:val="18"/>
              </w:rPr>
              <w:t>26:36</w:t>
            </w:r>
          </w:p>
        </w:tc>
        <w:tc>
          <w:tcPr>
            <w:tcW w:w="2551" w:type="dxa"/>
          </w:tcPr>
          <w:p w14:paraId="64C1A3C0" w14:textId="77777777" w:rsidR="00047526" w:rsidRDefault="00000000">
            <w:pPr>
              <w:spacing w:before="40" w:after="40"/>
            </w:pPr>
            <w:r>
              <w:rPr>
                <w:rFonts w:ascii="Calibri" w:eastAsia="Calibri" w:hAnsi="Calibri"/>
                <w:b/>
                <w:sz w:val="18"/>
              </w:rPr>
              <w:t>Doc Rona</w:t>
            </w:r>
          </w:p>
        </w:tc>
        <w:tc>
          <w:tcPr>
            <w:tcW w:w="6520" w:type="dxa"/>
          </w:tcPr>
          <w:p w14:paraId="73B3E922" w14:textId="77777777" w:rsidR="00047526" w:rsidRDefault="00000000">
            <w:pPr>
              <w:spacing w:before="40" w:after="40"/>
            </w:pPr>
            <w:r>
              <w:rPr>
                <w:rFonts w:ascii="Calibri" w:eastAsia="Calibri" w:hAnsi="Calibri"/>
                <w:sz w:val="18"/>
              </w:rPr>
              <w:t>How about you, Margaret, scan on submission? The activities.</w:t>
            </w:r>
          </w:p>
        </w:tc>
      </w:tr>
      <w:tr w:rsidR="00047526" w14:paraId="40409DD4" w14:textId="77777777">
        <w:trPr>
          <w:jc w:val="center"/>
        </w:trPr>
        <w:tc>
          <w:tcPr>
            <w:tcW w:w="1417" w:type="dxa"/>
            <w:shd w:val="clear" w:color="auto" w:fill="F2F2F2"/>
          </w:tcPr>
          <w:p w14:paraId="1E33544F" w14:textId="77777777" w:rsidR="00047526" w:rsidRDefault="00000000">
            <w:pPr>
              <w:spacing w:before="40" w:after="40"/>
            </w:pPr>
            <w:r>
              <w:rPr>
                <w:rFonts w:ascii="Calibri" w:eastAsia="Calibri" w:hAnsi="Calibri"/>
                <w:sz w:val="18"/>
              </w:rPr>
              <w:t>26:44</w:t>
            </w:r>
          </w:p>
        </w:tc>
        <w:tc>
          <w:tcPr>
            <w:tcW w:w="2551" w:type="dxa"/>
            <w:shd w:val="clear" w:color="auto" w:fill="F2F2F2"/>
          </w:tcPr>
          <w:p w14:paraId="323623AE"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6203A0E7" w14:textId="77777777" w:rsidR="00047526" w:rsidRDefault="00000000">
            <w:pPr>
              <w:spacing w:before="40" w:after="40"/>
            </w:pPr>
            <w:r>
              <w:rPr>
                <w:rFonts w:ascii="Calibri" w:eastAsia="Calibri" w:hAnsi="Calibri"/>
                <w:sz w:val="18"/>
              </w:rPr>
              <w:t>Ameron Puma.</w:t>
            </w:r>
          </w:p>
        </w:tc>
      </w:tr>
      <w:tr w:rsidR="00047526" w14:paraId="344366F8" w14:textId="77777777">
        <w:trPr>
          <w:jc w:val="center"/>
        </w:trPr>
        <w:tc>
          <w:tcPr>
            <w:tcW w:w="1417" w:type="dxa"/>
          </w:tcPr>
          <w:p w14:paraId="09F394AD" w14:textId="77777777" w:rsidR="00047526" w:rsidRDefault="00000000">
            <w:pPr>
              <w:spacing w:before="40" w:after="40"/>
            </w:pPr>
            <w:r>
              <w:rPr>
                <w:rFonts w:ascii="Calibri" w:eastAsia="Calibri" w:hAnsi="Calibri"/>
                <w:sz w:val="18"/>
              </w:rPr>
              <w:t>26:50</w:t>
            </w:r>
          </w:p>
        </w:tc>
        <w:tc>
          <w:tcPr>
            <w:tcW w:w="2551" w:type="dxa"/>
          </w:tcPr>
          <w:p w14:paraId="609B6F56" w14:textId="77777777" w:rsidR="00047526" w:rsidRDefault="00000000">
            <w:pPr>
              <w:spacing w:before="40" w:after="40"/>
            </w:pPr>
            <w:r>
              <w:rPr>
                <w:rFonts w:ascii="Calibri" w:eastAsia="Calibri" w:hAnsi="Calibri"/>
                <w:b/>
                <w:sz w:val="18"/>
              </w:rPr>
              <w:t>Doc Rona</w:t>
            </w:r>
          </w:p>
        </w:tc>
        <w:tc>
          <w:tcPr>
            <w:tcW w:w="6520" w:type="dxa"/>
          </w:tcPr>
          <w:p w14:paraId="460B22D0" w14:textId="77777777" w:rsidR="00047526" w:rsidRDefault="00000000">
            <w:pPr>
              <w:spacing w:before="40" w:after="40"/>
            </w:pPr>
            <w:r>
              <w:rPr>
                <w:rFonts w:ascii="Calibri" w:eastAsia="Calibri" w:hAnsi="Calibri"/>
                <w:sz w:val="18"/>
              </w:rPr>
              <w:t>Okay, subjects.</w:t>
            </w:r>
          </w:p>
        </w:tc>
      </w:tr>
      <w:tr w:rsidR="00047526" w14:paraId="4C8C9B0E" w14:textId="77777777">
        <w:trPr>
          <w:jc w:val="center"/>
        </w:trPr>
        <w:tc>
          <w:tcPr>
            <w:tcW w:w="1417" w:type="dxa"/>
            <w:shd w:val="clear" w:color="auto" w:fill="F2F2F2"/>
          </w:tcPr>
          <w:p w14:paraId="18D21708" w14:textId="77777777" w:rsidR="00047526" w:rsidRDefault="00000000">
            <w:pPr>
              <w:spacing w:before="40" w:after="40"/>
            </w:pPr>
            <w:r>
              <w:rPr>
                <w:rFonts w:ascii="Calibri" w:eastAsia="Calibri" w:hAnsi="Calibri"/>
                <w:sz w:val="18"/>
              </w:rPr>
              <w:t>26:50</w:t>
            </w:r>
          </w:p>
        </w:tc>
        <w:tc>
          <w:tcPr>
            <w:tcW w:w="2551" w:type="dxa"/>
            <w:shd w:val="clear" w:color="auto" w:fill="F2F2F2"/>
          </w:tcPr>
          <w:p w14:paraId="4ECA46B4"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41073517" w14:textId="77777777" w:rsidR="00047526" w:rsidRDefault="00000000">
            <w:pPr>
              <w:spacing w:before="40" w:after="40"/>
            </w:pPr>
            <w:r>
              <w:rPr>
                <w:rFonts w:ascii="Calibri" w:eastAsia="Calibri" w:hAnsi="Calibri"/>
                <w:sz w:val="18"/>
              </w:rPr>
              <w:t>Ambat.</w:t>
            </w:r>
          </w:p>
        </w:tc>
      </w:tr>
      <w:tr w:rsidR="00047526" w14:paraId="655E55C8" w14:textId="77777777">
        <w:trPr>
          <w:jc w:val="center"/>
        </w:trPr>
        <w:tc>
          <w:tcPr>
            <w:tcW w:w="1417" w:type="dxa"/>
          </w:tcPr>
          <w:p w14:paraId="492550E9" w14:textId="77777777" w:rsidR="00047526" w:rsidRDefault="00000000">
            <w:pPr>
              <w:spacing w:before="40" w:after="40"/>
            </w:pPr>
            <w:r>
              <w:rPr>
                <w:rFonts w:ascii="Calibri" w:eastAsia="Calibri" w:hAnsi="Calibri"/>
                <w:sz w:val="18"/>
              </w:rPr>
              <w:t>26:55</w:t>
            </w:r>
          </w:p>
        </w:tc>
        <w:tc>
          <w:tcPr>
            <w:tcW w:w="2551" w:type="dxa"/>
          </w:tcPr>
          <w:p w14:paraId="379DD8E8" w14:textId="77777777" w:rsidR="00047526" w:rsidRDefault="00000000">
            <w:pPr>
              <w:spacing w:before="40" w:after="40"/>
            </w:pPr>
            <w:r>
              <w:rPr>
                <w:rFonts w:ascii="Calibri" w:eastAsia="Calibri" w:hAnsi="Calibri"/>
                <w:b/>
                <w:sz w:val="18"/>
              </w:rPr>
              <w:t>Doc Rona</w:t>
            </w:r>
          </w:p>
        </w:tc>
        <w:tc>
          <w:tcPr>
            <w:tcW w:w="6520" w:type="dxa"/>
          </w:tcPr>
          <w:p w14:paraId="3D970317" w14:textId="77777777" w:rsidR="00047526" w:rsidRDefault="00000000">
            <w:pPr>
              <w:spacing w:before="40" w:after="40"/>
            </w:pPr>
            <w:r>
              <w:rPr>
                <w:rFonts w:ascii="Calibri" w:eastAsia="Calibri" w:hAnsi="Calibri"/>
                <w:sz w:val="18"/>
              </w:rPr>
              <w:t>Solakya Sabjakniya.</w:t>
            </w:r>
          </w:p>
        </w:tc>
      </w:tr>
      <w:tr w:rsidR="00047526" w14:paraId="691B9148" w14:textId="77777777">
        <w:trPr>
          <w:jc w:val="center"/>
        </w:trPr>
        <w:tc>
          <w:tcPr>
            <w:tcW w:w="1417" w:type="dxa"/>
            <w:shd w:val="clear" w:color="auto" w:fill="F2F2F2"/>
          </w:tcPr>
          <w:p w14:paraId="6F0DBDFC" w14:textId="77777777" w:rsidR="00047526" w:rsidRDefault="00000000">
            <w:pPr>
              <w:spacing w:before="40" w:after="40"/>
            </w:pPr>
            <w:r>
              <w:rPr>
                <w:rFonts w:ascii="Calibri" w:eastAsia="Calibri" w:hAnsi="Calibri"/>
                <w:sz w:val="18"/>
              </w:rPr>
              <w:t>26:57</w:t>
            </w:r>
          </w:p>
        </w:tc>
        <w:tc>
          <w:tcPr>
            <w:tcW w:w="2551" w:type="dxa"/>
            <w:shd w:val="clear" w:color="auto" w:fill="F2F2F2"/>
          </w:tcPr>
          <w:p w14:paraId="7D3E4EB3"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5A5E276E" w14:textId="77777777" w:rsidR="00047526" w:rsidRDefault="00000000">
            <w:pPr>
              <w:spacing w:before="40" w:after="40"/>
            </w:pPr>
            <w:r>
              <w:rPr>
                <w:rFonts w:ascii="Calibri" w:eastAsia="Calibri" w:hAnsi="Calibri"/>
                <w:sz w:val="18"/>
              </w:rPr>
              <w:t>Yes, Paul, make it on your display, unassigned topic.</w:t>
            </w:r>
          </w:p>
        </w:tc>
      </w:tr>
      <w:tr w:rsidR="00047526" w14:paraId="6AF4063D" w14:textId="77777777">
        <w:trPr>
          <w:jc w:val="center"/>
        </w:trPr>
        <w:tc>
          <w:tcPr>
            <w:tcW w:w="1417" w:type="dxa"/>
          </w:tcPr>
          <w:p w14:paraId="61A16DB1" w14:textId="77777777" w:rsidR="00047526" w:rsidRDefault="00000000">
            <w:pPr>
              <w:spacing w:before="40" w:after="40"/>
            </w:pPr>
            <w:r>
              <w:rPr>
                <w:rFonts w:ascii="Calibri" w:eastAsia="Calibri" w:hAnsi="Calibri"/>
                <w:sz w:val="18"/>
              </w:rPr>
              <w:t>27:06</w:t>
            </w:r>
          </w:p>
        </w:tc>
        <w:tc>
          <w:tcPr>
            <w:tcW w:w="2551" w:type="dxa"/>
          </w:tcPr>
          <w:p w14:paraId="08FA06C8" w14:textId="77777777" w:rsidR="00047526" w:rsidRDefault="00000000">
            <w:pPr>
              <w:spacing w:before="40" w:after="40"/>
            </w:pPr>
            <w:r>
              <w:rPr>
                <w:rFonts w:ascii="Calibri" w:eastAsia="Calibri" w:hAnsi="Calibri"/>
                <w:b/>
                <w:sz w:val="18"/>
              </w:rPr>
              <w:t>Doc Rona</w:t>
            </w:r>
          </w:p>
        </w:tc>
        <w:tc>
          <w:tcPr>
            <w:tcW w:w="6520" w:type="dxa"/>
          </w:tcPr>
          <w:p w14:paraId="7AE2D436" w14:textId="77777777" w:rsidR="00047526" w:rsidRDefault="00000000">
            <w:pPr>
              <w:spacing w:before="40" w:after="40"/>
            </w:pPr>
            <w:r>
              <w:rPr>
                <w:rFonts w:ascii="Calibri" w:eastAsia="Calibri" w:hAnsi="Calibri"/>
                <w:sz w:val="18"/>
              </w:rPr>
              <w:t>So, hindi ringa nagana na mga conflict na nakapalacha na mga subjects conflict.</w:t>
            </w:r>
          </w:p>
        </w:tc>
      </w:tr>
      <w:tr w:rsidR="00047526" w14:paraId="38B0F2F7" w14:textId="77777777">
        <w:trPr>
          <w:jc w:val="center"/>
        </w:trPr>
        <w:tc>
          <w:tcPr>
            <w:tcW w:w="1417" w:type="dxa"/>
            <w:shd w:val="clear" w:color="auto" w:fill="F2F2F2"/>
          </w:tcPr>
          <w:p w14:paraId="2EA03E48" w14:textId="77777777" w:rsidR="00047526" w:rsidRDefault="00000000">
            <w:pPr>
              <w:spacing w:before="40" w:after="40"/>
            </w:pPr>
            <w:r>
              <w:rPr>
                <w:rFonts w:ascii="Calibri" w:eastAsia="Calibri" w:hAnsi="Calibri"/>
                <w:sz w:val="18"/>
              </w:rPr>
              <w:t>27:11</w:t>
            </w:r>
          </w:p>
        </w:tc>
        <w:tc>
          <w:tcPr>
            <w:tcW w:w="2551" w:type="dxa"/>
            <w:shd w:val="clear" w:color="auto" w:fill="F2F2F2"/>
          </w:tcPr>
          <w:p w14:paraId="54822E31"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2132E612" w14:textId="77777777" w:rsidR="00047526" w:rsidRDefault="00000000">
            <w:pPr>
              <w:spacing w:before="40" w:after="40"/>
            </w:pPr>
            <w:r>
              <w:rPr>
                <w:rFonts w:ascii="Calibri" w:eastAsia="Calibri" w:hAnsi="Calibri"/>
                <w:sz w:val="18"/>
              </w:rPr>
              <w:t>Hindi boom.</w:t>
            </w:r>
          </w:p>
        </w:tc>
      </w:tr>
      <w:tr w:rsidR="00047526" w14:paraId="20B03AAC" w14:textId="77777777">
        <w:trPr>
          <w:jc w:val="center"/>
        </w:trPr>
        <w:tc>
          <w:tcPr>
            <w:tcW w:w="1417" w:type="dxa"/>
          </w:tcPr>
          <w:p w14:paraId="7765D0EF" w14:textId="77777777" w:rsidR="00047526" w:rsidRDefault="00000000">
            <w:pPr>
              <w:spacing w:before="40" w:after="40"/>
            </w:pPr>
            <w:r>
              <w:rPr>
                <w:rFonts w:ascii="Calibri" w:eastAsia="Calibri" w:hAnsi="Calibri"/>
                <w:sz w:val="18"/>
              </w:rPr>
              <w:t>27:14</w:t>
            </w:r>
          </w:p>
        </w:tc>
        <w:tc>
          <w:tcPr>
            <w:tcW w:w="2551" w:type="dxa"/>
          </w:tcPr>
          <w:p w14:paraId="180D4D8C" w14:textId="77777777" w:rsidR="00047526" w:rsidRDefault="00000000">
            <w:pPr>
              <w:spacing w:before="40" w:after="40"/>
            </w:pPr>
            <w:r>
              <w:rPr>
                <w:rFonts w:ascii="Calibri" w:eastAsia="Calibri" w:hAnsi="Calibri"/>
                <w:b/>
                <w:sz w:val="18"/>
              </w:rPr>
              <w:t>Doc Rona</w:t>
            </w:r>
          </w:p>
        </w:tc>
        <w:tc>
          <w:tcPr>
            <w:tcW w:w="6520" w:type="dxa"/>
          </w:tcPr>
          <w:p w14:paraId="5164BCEA" w14:textId="77777777" w:rsidR="00047526" w:rsidRDefault="00000000">
            <w:pPr>
              <w:spacing w:before="40" w:after="40"/>
            </w:pPr>
            <w:r>
              <w:rPr>
                <w:rFonts w:ascii="Calibri" w:eastAsia="Calibri" w:hAnsi="Calibri"/>
                <w:sz w:val="18"/>
              </w:rPr>
              <w:t>OK, assignment. And you don't know what to do.</w:t>
            </w:r>
          </w:p>
        </w:tc>
      </w:tr>
      <w:tr w:rsidR="00047526" w14:paraId="27ED4CAE" w14:textId="77777777">
        <w:trPr>
          <w:jc w:val="center"/>
        </w:trPr>
        <w:tc>
          <w:tcPr>
            <w:tcW w:w="1417" w:type="dxa"/>
            <w:shd w:val="clear" w:color="auto" w:fill="F2F2F2"/>
          </w:tcPr>
          <w:p w14:paraId="23C78DE9" w14:textId="77777777" w:rsidR="00047526" w:rsidRDefault="00000000">
            <w:pPr>
              <w:spacing w:before="40" w:after="40"/>
            </w:pPr>
            <w:r>
              <w:rPr>
                <w:rFonts w:ascii="Calibri" w:eastAsia="Calibri" w:hAnsi="Calibri"/>
                <w:sz w:val="18"/>
              </w:rPr>
              <w:t>27:17</w:t>
            </w:r>
          </w:p>
        </w:tc>
        <w:tc>
          <w:tcPr>
            <w:tcW w:w="2551" w:type="dxa"/>
            <w:shd w:val="clear" w:color="auto" w:fill="F2F2F2"/>
          </w:tcPr>
          <w:p w14:paraId="399BEAAD"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2D86D02E" w14:textId="77777777" w:rsidR="00047526" w:rsidRDefault="00000000">
            <w:pPr>
              <w:spacing w:before="40" w:after="40"/>
            </w:pPr>
            <w:r>
              <w:rPr>
                <w:rFonts w:ascii="Calibri" w:eastAsia="Calibri" w:hAnsi="Calibri"/>
                <w:sz w:val="18"/>
              </w:rPr>
              <w:t>Once… You make it a specific name, which is the subject code, then my status, then upload date and submission. View, subject assignment details.</w:t>
            </w:r>
          </w:p>
        </w:tc>
      </w:tr>
      <w:tr w:rsidR="00047526" w14:paraId="5E1722A9" w14:textId="77777777">
        <w:trPr>
          <w:jc w:val="center"/>
        </w:trPr>
        <w:tc>
          <w:tcPr>
            <w:tcW w:w="1417" w:type="dxa"/>
          </w:tcPr>
          <w:p w14:paraId="55A36C20" w14:textId="77777777" w:rsidR="00047526" w:rsidRDefault="00000000">
            <w:pPr>
              <w:spacing w:before="40" w:after="40"/>
            </w:pPr>
            <w:r>
              <w:rPr>
                <w:rFonts w:ascii="Calibri" w:eastAsia="Calibri" w:hAnsi="Calibri"/>
                <w:sz w:val="18"/>
              </w:rPr>
              <w:t>27:47</w:t>
            </w:r>
          </w:p>
        </w:tc>
        <w:tc>
          <w:tcPr>
            <w:tcW w:w="2551" w:type="dxa"/>
          </w:tcPr>
          <w:p w14:paraId="7977FB50" w14:textId="77777777" w:rsidR="00047526" w:rsidRDefault="00000000">
            <w:pPr>
              <w:spacing w:before="40" w:after="40"/>
            </w:pPr>
            <w:r>
              <w:rPr>
                <w:rFonts w:ascii="Calibri" w:eastAsia="Calibri" w:hAnsi="Calibri"/>
                <w:b/>
                <w:sz w:val="18"/>
              </w:rPr>
              <w:t>Derek John E. Bantad</w:t>
            </w:r>
          </w:p>
        </w:tc>
        <w:tc>
          <w:tcPr>
            <w:tcW w:w="6520" w:type="dxa"/>
          </w:tcPr>
          <w:p w14:paraId="0AF1174A" w14:textId="77777777" w:rsidR="00047526" w:rsidRDefault="00000000">
            <w:pPr>
              <w:spacing w:before="40" w:after="40"/>
            </w:pPr>
            <w:r>
              <w:rPr>
                <w:rFonts w:ascii="Calibri" w:eastAsia="Calibri" w:hAnsi="Calibri"/>
                <w:sz w:val="18"/>
              </w:rPr>
              <w:t>Then, in description, assignment preview, and download, then submit work using the PDF only format, and if ever grading criteria is according to the…</w:t>
            </w:r>
          </w:p>
        </w:tc>
      </w:tr>
      <w:tr w:rsidR="00047526" w14:paraId="4C238986" w14:textId="77777777">
        <w:trPr>
          <w:jc w:val="center"/>
        </w:trPr>
        <w:tc>
          <w:tcPr>
            <w:tcW w:w="1417" w:type="dxa"/>
            <w:shd w:val="clear" w:color="auto" w:fill="F2F2F2"/>
          </w:tcPr>
          <w:p w14:paraId="389990C0" w14:textId="77777777" w:rsidR="00047526" w:rsidRDefault="00000000">
            <w:pPr>
              <w:spacing w:before="40" w:after="40"/>
            </w:pPr>
            <w:r>
              <w:rPr>
                <w:rFonts w:ascii="Calibri" w:eastAsia="Calibri" w:hAnsi="Calibri"/>
                <w:sz w:val="18"/>
              </w:rPr>
              <w:t>28:06</w:t>
            </w:r>
          </w:p>
        </w:tc>
        <w:tc>
          <w:tcPr>
            <w:tcW w:w="2551" w:type="dxa"/>
            <w:shd w:val="clear" w:color="auto" w:fill="F2F2F2"/>
          </w:tcPr>
          <w:p w14:paraId="7652EA0B"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65E98F18" w14:textId="77777777" w:rsidR="00047526" w:rsidRDefault="00000000">
            <w:pPr>
              <w:spacing w:before="40" w:after="40"/>
            </w:pPr>
            <w:r>
              <w:rPr>
                <w:rFonts w:ascii="Calibri" w:eastAsia="Calibri" w:hAnsi="Calibri"/>
                <w:sz w:val="18"/>
              </w:rPr>
              <w:t>Set up on the teacher, which is from the grades, which is according to the grading criteria of the setup of the teacher.</w:t>
            </w:r>
          </w:p>
        </w:tc>
      </w:tr>
      <w:tr w:rsidR="00047526" w14:paraId="560A9290" w14:textId="77777777">
        <w:trPr>
          <w:jc w:val="center"/>
        </w:trPr>
        <w:tc>
          <w:tcPr>
            <w:tcW w:w="1417" w:type="dxa"/>
          </w:tcPr>
          <w:p w14:paraId="0A5FB28C" w14:textId="77777777" w:rsidR="00047526" w:rsidRDefault="00000000">
            <w:pPr>
              <w:spacing w:before="40" w:after="40"/>
            </w:pPr>
            <w:r>
              <w:rPr>
                <w:rFonts w:ascii="Calibri" w:eastAsia="Calibri" w:hAnsi="Calibri"/>
                <w:sz w:val="18"/>
              </w:rPr>
              <w:t>28:19</w:t>
            </w:r>
          </w:p>
        </w:tc>
        <w:tc>
          <w:tcPr>
            <w:tcW w:w="2551" w:type="dxa"/>
          </w:tcPr>
          <w:p w14:paraId="145168AC" w14:textId="77777777" w:rsidR="00047526" w:rsidRDefault="00000000">
            <w:pPr>
              <w:spacing w:before="40" w:after="40"/>
            </w:pPr>
            <w:r>
              <w:rPr>
                <w:rFonts w:ascii="Calibri" w:eastAsia="Calibri" w:hAnsi="Calibri"/>
                <w:b/>
                <w:sz w:val="18"/>
              </w:rPr>
              <w:t>Doc Rona</w:t>
            </w:r>
          </w:p>
        </w:tc>
        <w:tc>
          <w:tcPr>
            <w:tcW w:w="6520" w:type="dxa"/>
          </w:tcPr>
          <w:p w14:paraId="122950B9" w14:textId="77777777" w:rsidR="00047526" w:rsidRDefault="00000000">
            <w:pPr>
              <w:spacing w:before="40" w:after="40"/>
            </w:pPr>
            <w:r>
              <w:rPr>
                <w:rFonts w:ascii="Calibri" w:eastAsia="Calibri" w:hAnsi="Calibri"/>
                <w:sz w:val="18"/>
              </w:rPr>
              <w:t>Hello!</w:t>
            </w:r>
          </w:p>
        </w:tc>
      </w:tr>
      <w:tr w:rsidR="00047526" w14:paraId="7BE70A2F" w14:textId="77777777">
        <w:trPr>
          <w:jc w:val="center"/>
        </w:trPr>
        <w:tc>
          <w:tcPr>
            <w:tcW w:w="1417" w:type="dxa"/>
            <w:shd w:val="clear" w:color="auto" w:fill="F2F2F2"/>
          </w:tcPr>
          <w:p w14:paraId="6EA5717B" w14:textId="77777777" w:rsidR="00047526" w:rsidRDefault="00000000">
            <w:pPr>
              <w:spacing w:before="40" w:after="40"/>
            </w:pPr>
            <w:r>
              <w:rPr>
                <w:rFonts w:ascii="Calibri" w:eastAsia="Calibri" w:hAnsi="Calibri"/>
                <w:sz w:val="18"/>
              </w:rPr>
              <w:t>28:21</w:t>
            </w:r>
          </w:p>
        </w:tc>
        <w:tc>
          <w:tcPr>
            <w:tcW w:w="2551" w:type="dxa"/>
            <w:shd w:val="clear" w:color="auto" w:fill="F2F2F2"/>
          </w:tcPr>
          <w:p w14:paraId="5BFF6D59"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7112DE4C" w14:textId="77777777" w:rsidR="00047526" w:rsidRDefault="00000000">
            <w:pPr>
              <w:spacing w:before="40" w:after="40"/>
            </w:pPr>
            <w:r>
              <w:rPr>
                <w:rFonts w:ascii="Calibri" w:eastAsia="Calibri" w:hAnsi="Calibri"/>
                <w:sz w:val="18"/>
              </w:rPr>
              <w:t>Yes, Paul, Mum.</w:t>
            </w:r>
          </w:p>
        </w:tc>
      </w:tr>
      <w:tr w:rsidR="00047526" w14:paraId="6E50A03E" w14:textId="77777777">
        <w:trPr>
          <w:jc w:val="center"/>
        </w:trPr>
        <w:tc>
          <w:tcPr>
            <w:tcW w:w="1417" w:type="dxa"/>
          </w:tcPr>
          <w:p w14:paraId="697EA196" w14:textId="77777777" w:rsidR="00047526" w:rsidRDefault="00000000">
            <w:pPr>
              <w:spacing w:before="40" w:after="40"/>
            </w:pPr>
            <w:r>
              <w:rPr>
                <w:rFonts w:ascii="Calibri" w:eastAsia="Calibri" w:hAnsi="Calibri"/>
                <w:sz w:val="18"/>
              </w:rPr>
              <w:lastRenderedPageBreak/>
              <w:t>28:22</w:t>
            </w:r>
          </w:p>
        </w:tc>
        <w:tc>
          <w:tcPr>
            <w:tcW w:w="2551" w:type="dxa"/>
          </w:tcPr>
          <w:p w14:paraId="3A09E2B7" w14:textId="77777777" w:rsidR="00047526" w:rsidRDefault="00000000">
            <w:pPr>
              <w:spacing w:before="40" w:after="40"/>
            </w:pPr>
            <w:r>
              <w:rPr>
                <w:rFonts w:ascii="Calibri" w:eastAsia="Calibri" w:hAnsi="Calibri"/>
                <w:b/>
                <w:sz w:val="18"/>
              </w:rPr>
              <w:t>Doc Rona</w:t>
            </w:r>
          </w:p>
        </w:tc>
        <w:tc>
          <w:tcPr>
            <w:tcW w:w="6520" w:type="dxa"/>
          </w:tcPr>
          <w:p w14:paraId="284B5D8D" w14:textId="77777777" w:rsidR="00047526" w:rsidRDefault="00000000">
            <w:pPr>
              <w:spacing w:before="40" w:after="40"/>
            </w:pPr>
            <w:r>
              <w:rPr>
                <w:rFonts w:ascii="Calibri" w:eastAsia="Calibri" w:hAnsi="Calibri"/>
                <w:sz w:val="18"/>
              </w:rPr>
              <w:t>OK, sorry, I kind of lost you for a second. All right, how about your quiz maker?</w:t>
            </w:r>
          </w:p>
        </w:tc>
      </w:tr>
      <w:tr w:rsidR="00047526" w14:paraId="58D4AD61" w14:textId="77777777">
        <w:trPr>
          <w:jc w:val="center"/>
        </w:trPr>
        <w:tc>
          <w:tcPr>
            <w:tcW w:w="1417" w:type="dxa"/>
            <w:shd w:val="clear" w:color="auto" w:fill="F2F2F2"/>
          </w:tcPr>
          <w:p w14:paraId="2620694E" w14:textId="77777777" w:rsidR="00047526" w:rsidRDefault="00000000">
            <w:pPr>
              <w:spacing w:before="40" w:after="40"/>
            </w:pPr>
            <w:r>
              <w:rPr>
                <w:rFonts w:ascii="Calibri" w:eastAsia="Calibri" w:hAnsi="Calibri"/>
                <w:sz w:val="18"/>
              </w:rPr>
              <w:t>28:28</w:t>
            </w:r>
          </w:p>
        </w:tc>
        <w:tc>
          <w:tcPr>
            <w:tcW w:w="2551" w:type="dxa"/>
            <w:shd w:val="clear" w:color="auto" w:fill="F2F2F2"/>
          </w:tcPr>
          <w:p w14:paraId="447495B3"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479FCEFD" w14:textId="77777777" w:rsidR="00047526" w:rsidRDefault="00000000">
            <w:pPr>
              <w:spacing w:before="40" w:after="40"/>
            </w:pPr>
            <w:r>
              <w:rPr>
                <w:rFonts w:ascii="Calibri" w:eastAsia="Calibri" w:hAnsi="Calibri"/>
                <w:sz w:val="18"/>
              </w:rPr>
              <w:t>The quiz maker is displaying the teacher. Let's say, for example, if you add quiz, we require a title, activity type, then deadline duration of how many minutes will the quiz.</w:t>
            </w:r>
          </w:p>
        </w:tc>
      </w:tr>
      <w:tr w:rsidR="00047526" w14:paraId="10615F00" w14:textId="77777777">
        <w:trPr>
          <w:jc w:val="center"/>
        </w:trPr>
        <w:tc>
          <w:tcPr>
            <w:tcW w:w="1417" w:type="dxa"/>
          </w:tcPr>
          <w:p w14:paraId="720C4A89" w14:textId="77777777" w:rsidR="00047526" w:rsidRDefault="00000000">
            <w:pPr>
              <w:spacing w:before="40" w:after="40"/>
            </w:pPr>
            <w:r>
              <w:rPr>
                <w:rFonts w:ascii="Calibri" w:eastAsia="Calibri" w:hAnsi="Calibri"/>
                <w:sz w:val="18"/>
              </w:rPr>
              <w:t>28:48</w:t>
            </w:r>
          </w:p>
        </w:tc>
        <w:tc>
          <w:tcPr>
            <w:tcW w:w="2551" w:type="dxa"/>
          </w:tcPr>
          <w:p w14:paraId="5C9463FA" w14:textId="77777777" w:rsidR="00047526" w:rsidRDefault="00000000">
            <w:pPr>
              <w:spacing w:before="40" w:after="40"/>
            </w:pPr>
            <w:r>
              <w:rPr>
                <w:rFonts w:ascii="Calibri" w:eastAsia="Calibri" w:hAnsi="Calibri"/>
                <w:b/>
                <w:sz w:val="18"/>
              </w:rPr>
              <w:t>Derek John E. Bantad</w:t>
            </w:r>
          </w:p>
        </w:tc>
        <w:tc>
          <w:tcPr>
            <w:tcW w:w="6520" w:type="dxa"/>
          </w:tcPr>
          <w:p w14:paraId="43CC518D" w14:textId="77777777" w:rsidR="00047526" w:rsidRDefault="00000000">
            <w:pPr>
              <w:spacing w:before="40" w:after="40"/>
            </w:pPr>
            <w:r>
              <w:rPr>
                <w:rFonts w:ascii="Calibri" w:eastAsia="Calibri" w:hAnsi="Calibri"/>
                <w:sz w:val="18"/>
              </w:rPr>
              <w:t>And, like 5 minutes, the maximum attempts, which is a minimum of one or more than two, then specific the subject is semester in total of points, then you passcode which is of optional student.</w:t>
            </w:r>
          </w:p>
        </w:tc>
      </w:tr>
      <w:tr w:rsidR="00047526" w14:paraId="18B2FF1E" w14:textId="77777777">
        <w:trPr>
          <w:jc w:val="center"/>
        </w:trPr>
        <w:tc>
          <w:tcPr>
            <w:tcW w:w="1417" w:type="dxa"/>
            <w:shd w:val="clear" w:color="auto" w:fill="F2F2F2"/>
          </w:tcPr>
          <w:p w14:paraId="02862F23" w14:textId="77777777" w:rsidR="00047526" w:rsidRDefault="00000000">
            <w:pPr>
              <w:spacing w:before="40" w:after="40"/>
            </w:pPr>
            <w:r>
              <w:rPr>
                <w:rFonts w:ascii="Calibri" w:eastAsia="Calibri" w:hAnsi="Calibri"/>
                <w:sz w:val="18"/>
              </w:rPr>
              <w:t>28:56</w:t>
            </w:r>
          </w:p>
        </w:tc>
        <w:tc>
          <w:tcPr>
            <w:tcW w:w="2551" w:type="dxa"/>
            <w:shd w:val="clear" w:color="auto" w:fill="F2F2F2"/>
          </w:tcPr>
          <w:p w14:paraId="70CB04AA"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377EDB62" w14:textId="77777777" w:rsidR="00047526" w:rsidRDefault="00000000">
            <w:pPr>
              <w:spacing w:before="40" w:after="40"/>
            </w:pPr>
            <w:r>
              <w:rPr>
                <w:rFonts w:ascii="Calibri" w:eastAsia="Calibri" w:hAnsi="Calibri"/>
                <w:sz w:val="18"/>
              </w:rPr>
              <w:t>Yeah.</w:t>
            </w:r>
          </w:p>
        </w:tc>
      </w:tr>
      <w:tr w:rsidR="00047526" w14:paraId="77A45F3A" w14:textId="77777777">
        <w:trPr>
          <w:jc w:val="center"/>
        </w:trPr>
        <w:tc>
          <w:tcPr>
            <w:tcW w:w="1417" w:type="dxa"/>
          </w:tcPr>
          <w:p w14:paraId="25F1E470" w14:textId="77777777" w:rsidR="00047526" w:rsidRDefault="00000000">
            <w:pPr>
              <w:spacing w:before="40" w:after="40"/>
            </w:pPr>
            <w:r>
              <w:rPr>
                <w:rFonts w:ascii="Calibri" w:eastAsia="Calibri" w:hAnsi="Calibri"/>
                <w:sz w:val="18"/>
              </w:rPr>
              <w:t>29:03</w:t>
            </w:r>
          </w:p>
        </w:tc>
        <w:tc>
          <w:tcPr>
            <w:tcW w:w="2551" w:type="dxa"/>
          </w:tcPr>
          <w:p w14:paraId="4BD55B8D" w14:textId="77777777" w:rsidR="00047526" w:rsidRDefault="00000000">
            <w:pPr>
              <w:spacing w:before="40" w:after="40"/>
            </w:pPr>
            <w:r>
              <w:rPr>
                <w:rFonts w:ascii="Calibri" w:eastAsia="Calibri" w:hAnsi="Calibri"/>
                <w:b/>
                <w:sz w:val="18"/>
              </w:rPr>
              <w:t>Doc Rona</w:t>
            </w:r>
          </w:p>
        </w:tc>
        <w:tc>
          <w:tcPr>
            <w:tcW w:w="6520" w:type="dxa"/>
          </w:tcPr>
          <w:p w14:paraId="53261945" w14:textId="77777777" w:rsidR="00047526" w:rsidRDefault="00000000">
            <w:pPr>
              <w:spacing w:before="40" w:after="40"/>
            </w:pPr>
            <w:r>
              <w:rPr>
                <w:rFonts w:ascii="Calibri" w:eastAsia="Calibri" w:hAnsi="Calibri"/>
                <w:sz w:val="18"/>
              </w:rPr>
              <w:t>I think we have a sample that has been created on the side of the student.</w:t>
            </w:r>
          </w:p>
        </w:tc>
      </w:tr>
      <w:tr w:rsidR="00047526" w14:paraId="16F0F3B3" w14:textId="77777777">
        <w:trPr>
          <w:jc w:val="center"/>
        </w:trPr>
        <w:tc>
          <w:tcPr>
            <w:tcW w:w="1417" w:type="dxa"/>
            <w:shd w:val="clear" w:color="auto" w:fill="F2F2F2"/>
          </w:tcPr>
          <w:p w14:paraId="77E63B3D" w14:textId="77777777" w:rsidR="00047526" w:rsidRDefault="00000000">
            <w:pPr>
              <w:spacing w:before="40" w:after="40"/>
            </w:pPr>
            <w:r>
              <w:rPr>
                <w:rFonts w:ascii="Calibri" w:eastAsia="Calibri" w:hAnsi="Calibri"/>
                <w:sz w:val="18"/>
              </w:rPr>
              <w:t>29:09</w:t>
            </w:r>
          </w:p>
        </w:tc>
        <w:tc>
          <w:tcPr>
            <w:tcW w:w="2551" w:type="dxa"/>
            <w:shd w:val="clear" w:color="auto" w:fill="F2F2F2"/>
          </w:tcPr>
          <w:p w14:paraId="567B8713"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5BF9BDBD" w14:textId="77777777" w:rsidR="00047526" w:rsidRDefault="00000000">
            <w:pPr>
              <w:spacing w:before="40" w:after="40"/>
            </w:pPr>
            <w:r>
              <w:rPr>
                <w:rFonts w:ascii="Calibri" w:eastAsia="Calibri" w:hAnsi="Calibri"/>
                <w:sz w:val="18"/>
              </w:rPr>
              <w:t>You? I'm still in Puma.</w:t>
            </w:r>
          </w:p>
        </w:tc>
      </w:tr>
      <w:tr w:rsidR="00047526" w14:paraId="200C25E8" w14:textId="77777777">
        <w:trPr>
          <w:jc w:val="center"/>
        </w:trPr>
        <w:tc>
          <w:tcPr>
            <w:tcW w:w="1417" w:type="dxa"/>
          </w:tcPr>
          <w:p w14:paraId="34C1CD0E" w14:textId="77777777" w:rsidR="00047526" w:rsidRDefault="00000000">
            <w:pPr>
              <w:spacing w:before="40" w:after="40"/>
            </w:pPr>
            <w:r>
              <w:rPr>
                <w:rFonts w:ascii="Calibri" w:eastAsia="Calibri" w:hAnsi="Calibri"/>
                <w:sz w:val="18"/>
              </w:rPr>
              <w:t>29:14</w:t>
            </w:r>
          </w:p>
        </w:tc>
        <w:tc>
          <w:tcPr>
            <w:tcW w:w="2551" w:type="dxa"/>
          </w:tcPr>
          <w:p w14:paraId="09E46051" w14:textId="77777777" w:rsidR="00047526" w:rsidRDefault="00000000">
            <w:pPr>
              <w:spacing w:before="40" w:after="40"/>
            </w:pPr>
            <w:r>
              <w:rPr>
                <w:rFonts w:ascii="Calibri" w:eastAsia="Calibri" w:hAnsi="Calibri"/>
                <w:b/>
                <w:sz w:val="18"/>
              </w:rPr>
              <w:t>Doc Rona</w:t>
            </w:r>
          </w:p>
        </w:tc>
        <w:tc>
          <w:tcPr>
            <w:tcW w:w="6520" w:type="dxa"/>
          </w:tcPr>
          <w:p w14:paraId="194FA8D1" w14:textId="77777777" w:rsidR="00047526" w:rsidRDefault="00000000">
            <w:pPr>
              <w:spacing w:before="40" w:after="40"/>
            </w:pPr>
            <w:r>
              <w:rPr>
                <w:rFonts w:ascii="Calibri" w:eastAsia="Calibri" w:hAnsi="Calibri"/>
                <w:sz w:val="18"/>
              </w:rPr>
              <w:t>Ar.</w:t>
            </w:r>
          </w:p>
        </w:tc>
      </w:tr>
      <w:tr w:rsidR="00047526" w14:paraId="2362CA74" w14:textId="77777777">
        <w:trPr>
          <w:jc w:val="center"/>
        </w:trPr>
        <w:tc>
          <w:tcPr>
            <w:tcW w:w="1417" w:type="dxa"/>
            <w:shd w:val="clear" w:color="auto" w:fill="F2F2F2"/>
          </w:tcPr>
          <w:p w14:paraId="0D16EFCE" w14:textId="77777777" w:rsidR="00047526" w:rsidRDefault="00000000">
            <w:pPr>
              <w:spacing w:before="40" w:after="40"/>
            </w:pPr>
            <w:r>
              <w:rPr>
                <w:rFonts w:ascii="Calibri" w:eastAsia="Calibri" w:hAnsi="Calibri"/>
                <w:sz w:val="18"/>
              </w:rPr>
              <w:t>29:19</w:t>
            </w:r>
          </w:p>
        </w:tc>
        <w:tc>
          <w:tcPr>
            <w:tcW w:w="2551" w:type="dxa"/>
            <w:shd w:val="clear" w:color="auto" w:fill="F2F2F2"/>
          </w:tcPr>
          <w:p w14:paraId="43FA5FFE"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774168EA" w14:textId="77777777" w:rsidR="00047526" w:rsidRDefault="00000000">
            <w:pPr>
              <w:spacing w:before="40" w:after="40"/>
            </w:pPr>
            <w:r>
              <w:rPr>
                <w:rFonts w:ascii="Calibri" w:eastAsia="Calibri" w:hAnsi="Calibri"/>
                <w:sz w:val="18"/>
              </w:rPr>
              <w:t>Make it from the subjects side published by the teacher.</w:t>
            </w:r>
          </w:p>
        </w:tc>
      </w:tr>
      <w:tr w:rsidR="00047526" w14:paraId="07FF4280" w14:textId="77777777">
        <w:trPr>
          <w:jc w:val="center"/>
        </w:trPr>
        <w:tc>
          <w:tcPr>
            <w:tcW w:w="1417" w:type="dxa"/>
          </w:tcPr>
          <w:p w14:paraId="1FFD77EB" w14:textId="77777777" w:rsidR="00047526" w:rsidRDefault="00000000">
            <w:pPr>
              <w:spacing w:before="40" w:after="40"/>
            </w:pPr>
            <w:r>
              <w:rPr>
                <w:rFonts w:ascii="Calibri" w:eastAsia="Calibri" w:hAnsi="Calibri"/>
                <w:sz w:val="18"/>
              </w:rPr>
              <w:t>29:36</w:t>
            </w:r>
          </w:p>
        </w:tc>
        <w:tc>
          <w:tcPr>
            <w:tcW w:w="2551" w:type="dxa"/>
          </w:tcPr>
          <w:p w14:paraId="59EE398D" w14:textId="77777777" w:rsidR="00047526" w:rsidRDefault="00000000">
            <w:pPr>
              <w:spacing w:before="40" w:after="40"/>
            </w:pPr>
            <w:r>
              <w:rPr>
                <w:rFonts w:ascii="Calibri" w:eastAsia="Calibri" w:hAnsi="Calibri"/>
                <w:b/>
                <w:sz w:val="18"/>
              </w:rPr>
              <w:t>Derek John E. Bantad</w:t>
            </w:r>
          </w:p>
        </w:tc>
        <w:tc>
          <w:tcPr>
            <w:tcW w:w="6520" w:type="dxa"/>
          </w:tcPr>
          <w:p w14:paraId="2322C57E" w14:textId="77777777" w:rsidR="00047526" w:rsidRDefault="00000000">
            <w:pPr>
              <w:spacing w:before="40" w:after="40"/>
            </w:pPr>
            <w:r>
              <w:rPr>
                <w:rFonts w:ascii="Calibri" w:eastAsia="Calibri" w:hAnsi="Calibri"/>
                <w:sz w:val="18"/>
              </w:rPr>
              <w:t>So, action is details then view your results, but as of now, is…</w:t>
            </w:r>
          </w:p>
        </w:tc>
      </w:tr>
      <w:tr w:rsidR="00047526" w14:paraId="7AE3730E" w14:textId="77777777">
        <w:trPr>
          <w:jc w:val="center"/>
        </w:trPr>
        <w:tc>
          <w:tcPr>
            <w:tcW w:w="1417" w:type="dxa"/>
            <w:shd w:val="clear" w:color="auto" w:fill="F2F2F2"/>
          </w:tcPr>
          <w:p w14:paraId="66A6E62A" w14:textId="77777777" w:rsidR="00047526" w:rsidRDefault="00000000">
            <w:pPr>
              <w:spacing w:before="40" w:after="40"/>
            </w:pPr>
            <w:r>
              <w:rPr>
                <w:rFonts w:ascii="Calibri" w:eastAsia="Calibri" w:hAnsi="Calibri"/>
                <w:sz w:val="18"/>
              </w:rPr>
              <w:t>29:43</w:t>
            </w:r>
          </w:p>
        </w:tc>
        <w:tc>
          <w:tcPr>
            <w:tcW w:w="2551" w:type="dxa"/>
            <w:shd w:val="clear" w:color="auto" w:fill="F2F2F2"/>
          </w:tcPr>
          <w:p w14:paraId="2BD8C5E8"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362D174B" w14:textId="77777777" w:rsidR="00047526" w:rsidRDefault="00000000">
            <w:pPr>
              <w:spacing w:before="40" w:after="40"/>
            </w:pPr>
            <w:r>
              <w:rPr>
                <w:rFonts w:ascii="Calibri" w:eastAsia="Calibri" w:hAnsi="Calibri"/>
                <w:sz w:val="18"/>
              </w:rPr>
              <w:t>As I do, please.</w:t>
            </w:r>
          </w:p>
        </w:tc>
      </w:tr>
      <w:tr w:rsidR="00047526" w14:paraId="191CBD5A" w14:textId="77777777">
        <w:trPr>
          <w:jc w:val="center"/>
        </w:trPr>
        <w:tc>
          <w:tcPr>
            <w:tcW w:w="1417" w:type="dxa"/>
          </w:tcPr>
          <w:p w14:paraId="02C1E5FD" w14:textId="77777777" w:rsidR="00047526" w:rsidRDefault="00000000">
            <w:pPr>
              <w:spacing w:before="40" w:after="40"/>
            </w:pPr>
            <w:r>
              <w:rPr>
                <w:rFonts w:ascii="Calibri" w:eastAsia="Calibri" w:hAnsi="Calibri"/>
                <w:sz w:val="18"/>
              </w:rPr>
              <w:t>29:47</w:t>
            </w:r>
          </w:p>
        </w:tc>
        <w:tc>
          <w:tcPr>
            <w:tcW w:w="2551" w:type="dxa"/>
          </w:tcPr>
          <w:p w14:paraId="63A0BECD" w14:textId="77777777" w:rsidR="00047526" w:rsidRDefault="00000000">
            <w:pPr>
              <w:spacing w:before="40" w:after="40"/>
            </w:pPr>
            <w:r>
              <w:rPr>
                <w:rFonts w:ascii="Calibri" w:eastAsia="Calibri" w:hAnsi="Calibri"/>
                <w:b/>
                <w:sz w:val="18"/>
              </w:rPr>
              <w:t>Derek John E. Bantad</w:t>
            </w:r>
          </w:p>
        </w:tc>
        <w:tc>
          <w:tcPr>
            <w:tcW w:w="6520" w:type="dxa"/>
          </w:tcPr>
          <w:p w14:paraId="28C4988A" w14:textId="77777777" w:rsidR="00047526" w:rsidRDefault="00000000">
            <w:pPr>
              <w:spacing w:before="40" w:after="40"/>
            </w:pPr>
            <w:r>
              <w:rPr>
                <w:rFonts w:ascii="Calibri" w:eastAsia="Calibri" w:hAnsi="Calibri"/>
                <w:sz w:val="18"/>
              </w:rPr>
              <w:t>Yung Pagstart ko na quiz mum.</w:t>
            </w:r>
          </w:p>
        </w:tc>
      </w:tr>
      <w:tr w:rsidR="00047526" w14:paraId="1DB285D0" w14:textId="77777777">
        <w:trPr>
          <w:jc w:val="center"/>
        </w:trPr>
        <w:tc>
          <w:tcPr>
            <w:tcW w:w="1417" w:type="dxa"/>
            <w:shd w:val="clear" w:color="auto" w:fill="F2F2F2"/>
          </w:tcPr>
          <w:p w14:paraId="7E98E9A7" w14:textId="77777777" w:rsidR="00047526" w:rsidRDefault="00000000">
            <w:pPr>
              <w:spacing w:before="40" w:after="40"/>
            </w:pPr>
            <w:r>
              <w:rPr>
                <w:rFonts w:ascii="Calibri" w:eastAsia="Calibri" w:hAnsi="Calibri"/>
                <w:sz w:val="18"/>
              </w:rPr>
              <w:t>29:50</w:t>
            </w:r>
          </w:p>
        </w:tc>
        <w:tc>
          <w:tcPr>
            <w:tcW w:w="2551" w:type="dxa"/>
            <w:shd w:val="clear" w:color="auto" w:fill="F2F2F2"/>
          </w:tcPr>
          <w:p w14:paraId="4B48A234"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3C838C84" w14:textId="77777777" w:rsidR="00047526" w:rsidRDefault="00000000">
            <w:pPr>
              <w:spacing w:before="40" w:after="40"/>
            </w:pPr>
            <w:r>
              <w:rPr>
                <w:rFonts w:ascii="Calibri" w:eastAsia="Calibri" w:hAnsi="Calibri"/>
                <w:sz w:val="18"/>
              </w:rPr>
              <w:t>Ohh.</w:t>
            </w:r>
          </w:p>
        </w:tc>
      </w:tr>
      <w:tr w:rsidR="00047526" w14:paraId="1BC3B2EA" w14:textId="77777777">
        <w:trPr>
          <w:jc w:val="center"/>
        </w:trPr>
        <w:tc>
          <w:tcPr>
            <w:tcW w:w="1417" w:type="dxa"/>
          </w:tcPr>
          <w:p w14:paraId="64C43894" w14:textId="77777777" w:rsidR="00047526" w:rsidRDefault="00000000">
            <w:pPr>
              <w:spacing w:before="40" w:after="40"/>
            </w:pPr>
            <w:r>
              <w:rPr>
                <w:rFonts w:ascii="Calibri" w:eastAsia="Calibri" w:hAnsi="Calibri"/>
                <w:sz w:val="18"/>
              </w:rPr>
              <w:t>29:51</w:t>
            </w:r>
          </w:p>
        </w:tc>
        <w:tc>
          <w:tcPr>
            <w:tcW w:w="2551" w:type="dxa"/>
          </w:tcPr>
          <w:p w14:paraId="56BB728F" w14:textId="77777777" w:rsidR="00047526" w:rsidRDefault="00000000">
            <w:pPr>
              <w:spacing w:before="40" w:after="40"/>
            </w:pPr>
            <w:r>
              <w:rPr>
                <w:rFonts w:ascii="Calibri" w:eastAsia="Calibri" w:hAnsi="Calibri"/>
                <w:b/>
                <w:sz w:val="18"/>
              </w:rPr>
              <w:t>Derek John E. Bantad</w:t>
            </w:r>
          </w:p>
        </w:tc>
        <w:tc>
          <w:tcPr>
            <w:tcW w:w="6520" w:type="dxa"/>
          </w:tcPr>
          <w:p w14:paraId="7026CE42" w14:textId="77777777" w:rsidR="00047526" w:rsidRDefault="00000000">
            <w:pPr>
              <w:spacing w:before="40" w:after="40"/>
            </w:pPr>
            <w:r>
              <w:rPr>
                <w:rFonts w:ascii="Calibri" w:eastAsia="Calibri" w:hAnsi="Calibri"/>
                <w:sz w:val="18"/>
              </w:rPr>
              <w:t>I'm at the pub.</w:t>
            </w:r>
          </w:p>
        </w:tc>
      </w:tr>
      <w:tr w:rsidR="00047526" w14:paraId="3B6ED5DE" w14:textId="77777777">
        <w:trPr>
          <w:jc w:val="center"/>
        </w:trPr>
        <w:tc>
          <w:tcPr>
            <w:tcW w:w="1417" w:type="dxa"/>
            <w:shd w:val="clear" w:color="auto" w:fill="F2F2F2"/>
          </w:tcPr>
          <w:p w14:paraId="3DB37514" w14:textId="77777777" w:rsidR="00047526" w:rsidRDefault="00000000">
            <w:pPr>
              <w:spacing w:before="40" w:after="40"/>
            </w:pPr>
            <w:r>
              <w:rPr>
                <w:rFonts w:ascii="Calibri" w:eastAsia="Calibri" w:hAnsi="Calibri"/>
                <w:sz w:val="18"/>
              </w:rPr>
              <w:t>29:51</w:t>
            </w:r>
          </w:p>
        </w:tc>
        <w:tc>
          <w:tcPr>
            <w:tcW w:w="2551" w:type="dxa"/>
            <w:shd w:val="clear" w:color="auto" w:fill="F2F2F2"/>
          </w:tcPr>
          <w:p w14:paraId="289F5157"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03003E9E" w14:textId="77777777" w:rsidR="00047526" w:rsidRDefault="00000000">
            <w:pPr>
              <w:spacing w:before="40" w:after="40"/>
            </w:pPr>
            <w:r>
              <w:rPr>
                <w:rFonts w:ascii="Calibri" w:eastAsia="Calibri" w:hAnsi="Calibri"/>
                <w:sz w:val="18"/>
              </w:rPr>
              <w:t>Right.</w:t>
            </w:r>
          </w:p>
        </w:tc>
      </w:tr>
      <w:tr w:rsidR="00047526" w14:paraId="6E94EF3E" w14:textId="77777777">
        <w:trPr>
          <w:jc w:val="center"/>
        </w:trPr>
        <w:tc>
          <w:tcPr>
            <w:tcW w:w="1417" w:type="dxa"/>
          </w:tcPr>
          <w:p w14:paraId="260F6E68" w14:textId="77777777" w:rsidR="00047526" w:rsidRDefault="00000000">
            <w:pPr>
              <w:spacing w:before="40" w:after="40"/>
            </w:pPr>
            <w:r>
              <w:rPr>
                <w:rFonts w:ascii="Calibri" w:eastAsia="Calibri" w:hAnsi="Calibri"/>
                <w:sz w:val="18"/>
              </w:rPr>
              <w:t>29:53</w:t>
            </w:r>
          </w:p>
        </w:tc>
        <w:tc>
          <w:tcPr>
            <w:tcW w:w="2551" w:type="dxa"/>
          </w:tcPr>
          <w:p w14:paraId="390B6492" w14:textId="77777777" w:rsidR="00047526" w:rsidRDefault="00000000">
            <w:pPr>
              <w:spacing w:before="40" w:after="40"/>
            </w:pPr>
            <w:r>
              <w:rPr>
                <w:rFonts w:ascii="Calibri" w:eastAsia="Calibri" w:hAnsi="Calibri"/>
                <w:b/>
                <w:sz w:val="18"/>
              </w:rPr>
              <w:t>Derek John E. Bantad</w:t>
            </w:r>
          </w:p>
        </w:tc>
        <w:tc>
          <w:tcPr>
            <w:tcW w:w="6520" w:type="dxa"/>
          </w:tcPr>
          <w:p w14:paraId="051E183F" w14:textId="77777777" w:rsidR="00047526" w:rsidRDefault="00000000">
            <w:pPr>
              <w:spacing w:before="40" w:after="40"/>
            </w:pPr>
            <w:r>
              <w:rPr>
                <w:rFonts w:ascii="Calibri" w:eastAsia="Calibri" w:hAnsi="Calibri"/>
                <w:sz w:val="18"/>
              </w:rPr>
              <w:t>My is my submission date, then my deadline, Pareja, since…</w:t>
            </w:r>
          </w:p>
        </w:tc>
      </w:tr>
      <w:tr w:rsidR="00047526" w14:paraId="21867665" w14:textId="77777777">
        <w:trPr>
          <w:jc w:val="center"/>
        </w:trPr>
        <w:tc>
          <w:tcPr>
            <w:tcW w:w="1417" w:type="dxa"/>
            <w:shd w:val="clear" w:color="auto" w:fill="F2F2F2"/>
          </w:tcPr>
          <w:p w14:paraId="62AB0CDD" w14:textId="77777777" w:rsidR="00047526" w:rsidRDefault="00000000">
            <w:pPr>
              <w:spacing w:before="40" w:after="40"/>
            </w:pPr>
            <w:r>
              <w:rPr>
                <w:rFonts w:ascii="Calibri" w:eastAsia="Calibri" w:hAnsi="Calibri"/>
                <w:sz w:val="18"/>
              </w:rPr>
              <w:t>29:57</w:t>
            </w:r>
          </w:p>
        </w:tc>
        <w:tc>
          <w:tcPr>
            <w:tcW w:w="2551" w:type="dxa"/>
            <w:shd w:val="clear" w:color="auto" w:fill="F2F2F2"/>
          </w:tcPr>
          <w:p w14:paraId="5719777D"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0709E442" w14:textId="77777777" w:rsidR="00047526" w:rsidRDefault="00000000">
            <w:pPr>
              <w:spacing w:before="40" w:after="40"/>
            </w:pPr>
            <w:r>
              <w:rPr>
                <w:rFonts w:ascii="Calibri" w:eastAsia="Calibri" w:hAnsi="Calibri"/>
                <w:sz w:val="18"/>
              </w:rPr>
              <w:t>Start the quiz. I want to see the quiz. I don't have much time.</w:t>
            </w:r>
          </w:p>
        </w:tc>
      </w:tr>
      <w:tr w:rsidR="00047526" w14:paraId="64888846" w14:textId="77777777">
        <w:trPr>
          <w:jc w:val="center"/>
        </w:trPr>
        <w:tc>
          <w:tcPr>
            <w:tcW w:w="1417" w:type="dxa"/>
          </w:tcPr>
          <w:p w14:paraId="3E78BFEE" w14:textId="77777777" w:rsidR="00047526" w:rsidRDefault="00000000">
            <w:pPr>
              <w:spacing w:before="40" w:after="40"/>
            </w:pPr>
            <w:r>
              <w:rPr>
                <w:rFonts w:ascii="Calibri" w:eastAsia="Calibri" w:hAnsi="Calibri"/>
                <w:sz w:val="18"/>
              </w:rPr>
              <w:t>30:00</w:t>
            </w:r>
          </w:p>
        </w:tc>
        <w:tc>
          <w:tcPr>
            <w:tcW w:w="2551" w:type="dxa"/>
          </w:tcPr>
          <w:p w14:paraId="3967F2FD" w14:textId="77777777" w:rsidR="00047526" w:rsidRDefault="00000000">
            <w:pPr>
              <w:spacing w:before="40" w:after="40"/>
            </w:pPr>
            <w:r>
              <w:rPr>
                <w:rFonts w:ascii="Calibri" w:eastAsia="Calibri" w:hAnsi="Calibri"/>
                <w:b/>
                <w:sz w:val="18"/>
              </w:rPr>
              <w:t>Derek John E. Bantad</w:t>
            </w:r>
          </w:p>
        </w:tc>
        <w:tc>
          <w:tcPr>
            <w:tcW w:w="6520" w:type="dxa"/>
          </w:tcPr>
          <w:p w14:paraId="63E1B278" w14:textId="77777777" w:rsidR="00047526" w:rsidRDefault="00000000">
            <w:pPr>
              <w:spacing w:before="40" w:after="40"/>
            </w:pPr>
            <w:r>
              <w:rPr>
                <w:rFonts w:ascii="Calibri" w:eastAsia="Calibri" w:hAnsi="Calibri"/>
                <w:sz w:val="18"/>
              </w:rPr>
              <w:t>Oh.</w:t>
            </w:r>
          </w:p>
        </w:tc>
      </w:tr>
      <w:tr w:rsidR="00047526" w14:paraId="3A8D46DC" w14:textId="77777777">
        <w:trPr>
          <w:jc w:val="center"/>
        </w:trPr>
        <w:tc>
          <w:tcPr>
            <w:tcW w:w="1417" w:type="dxa"/>
            <w:shd w:val="clear" w:color="auto" w:fill="F2F2F2"/>
          </w:tcPr>
          <w:p w14:paraId="64E0C7BC" w14:textId="77777777" w:rsidR="00047526" w:rsidRDefault="00000000">
            <w:pPr>
              <w:spacing w:before="40" w:after="40"/>
            </w:pPr>
            <w:r>
              <w:rPr>
                <w:rFonts w:ascii="Calibri" w:eastAsia="Calibri" w:hAnsi="Calibri"/>
                <w:sz w:val="18"/>
              </w:rPr>
              <w:t>30:06</w:t>
            </w:r>
          </w:p>
        </w:tc>
        <w:tc>
          <w:tcPr>
            <w:tcW w:w="2551" w:type="dxa"/>
            <w:shd w:val="clear" w:color="auto" w:fill="F2F2F2"/>
          </w:tcPr>
          <w:p w14:paraId="1E5B5D20"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321068B2" w14:textId="77777777" w:rsidR="00047526" w:rsidRDefault="00000000">
            <w:pPr>
              <w:spacing w:before="40" w:after="40"/>
            </w:pPr>
            <w:r>
              <w:rPr>
                <w:rFonts w:ascii="Calibri" w:eastAsia="Calibri" w:hAnsi="Calibri"/>
                <w:sz w:val="18"/>
              </w:rPr>
              <w:t>San Gavi San Agita y Pascode.</w:t>
            </w:r>
          </w:p>
        </w:tc>
      </w:tr>
      <w:tr w:rsidR="00047526" w14:paraId="4CD17D60" w14:textId="77777777">
        <w:trPr>
          <w:jc w:val="center"/>
        </w:trPr>
        <w:tc>
          <w:tcPr>
            <w:tcW w:w="1417" w:type="dxa"/>
          </w:tcPr>
          <w:p w14:paraId="58E449BA" w14:textId="77777777" w:rsidR="00047526" w:rsidRDefault="00000000">
            <w:pPr>
              <w:spacing w:before="40" w:after="40"/>
            </w:pPr>
            <w:r>
              <w:rPr>
                <w:rFonts w:ascii="Calibri" w:eastAsia="Calibri" w:hAnsi="Calibri"/>
                <w:sz w:val="18"/>
              </w:rPr>
              <w:t>30:09</w:t>
            </w:r>
          </w:p>
        </w:tc>
        <w:tc>
          <w:tcPr>
            <w:tcW w:w="2551" w:type="dxa"/>
          </w:tcPr>
          <w:p w14:paraId="48ED3C50" w14:textId="77777777" w:rsidR="00047526" w:rsidRDefault="00000000">
            <w:pPr>
              <w:spacing w:before="40" w:after="40"/>
            </w:pPr>
            <w:r>
              <w:rPr>
                <w:rFonts w:ascii="Calibri" w:eastAsia="Calibri" w:hAnsi="Calibri"/>
                <w:b/>
                <w:sz w:val="18"/>
              </w:rPr>
              <w:t>Derek John E. Bantad</w:t>
            </w:r>
          </w:p>
        </w:tc>
        <w:tc>
          <w:tcPr>
            <w:tcW w:w="6520" w:type="dxa"/>
          </w:tcPr>
          <w:p w14:paraId="502F9770" w14:textId="77777777" w:rsidR="00047526" w:rsidRDefault="00000000">
            <w:pPr>
              <w:spacing w:before="40" w:after="40"/>
            </w:pPr>
            <w:r>
              <w:rPr>
                <w:rFonts w:ascii="Calibri" w:eastAsia="Calibri" w:hAnsi="Calibri"/>
                <w:sz w:val="18"/>
              </w:rPr>
              <w:t>The teacher will be giving it to the students via online or announcing it to the students as well.</w:t>
            </w:r>
          </w:p>
        </w:tc>
      </w:tr>
      <w:tr w:rsidR="00047526" w14:paraId="2FFB6C2D" w14:textId="77777777">
        <w:trPr>
          <w:jc w:val="center"/>
        </w:trPr>
        <w:tc>
          <w:tcPr>
            <w:tcW w:w="1417" w:type="dxa"/>
            <w:shd w:val="clear" w:color="auto" w:fill="F2F2F2"/>
          </w:tcPr>
          <w:p w14:paraId="1BC3B5FA" w14:textId="77777777" w:rsidR="00047526" w:rsidRDefault="00000000">
            <w:pPr>
              <w:spacing w:before="40" w:after="40"/>
            </w:pPr>
            <w:r>
              <w:rPr>
                <w:rFonts w:ascii="Calibri" w:eastAsia="Calibri" w:hAnsi="Calibri"/>
                <w:sz w:val="18"/>
              </w:rPr>
              <w:t>30:17</w:t>
            </w:r>
          </w:p>
        </w:tc>
        <w:tc>
          <w:tcPr>
            <w:tcW w:w="2551" w:type="dxa"/>
            <w:shd w:val="clear" w:color="auto" w:fill="F2F2F2"/>
          </w:tcPr>
          <w:p w14:paraId="3E28F317"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440286D5" w14:textId="77777777" w:rsidR="00047526" w:rsidRDefault="00000000">
            <w:pPr>
              <w:spacing w:before="40" w:after="40"/>
            </w:pPr>
            <w:r>
              <w:rPr>
                <w:rFonts w:ascii="Calibri" w:eastAsia="Calibri" w:hAnsi="Calibri"/>
                <w:sz w:val="18"/>
              </w:rPr>
              <w:t>Only by online.</w:t>
            </w:r>
          </w:p>
        </w:tc>
      </w:tr>
      <w:tr w:rsidR="00047526" w14:paraId="4BE9D2BB" w14:textId="77777777">
        <w:trPr>
          <w:jc w:val="center"/>
        </w:trPr>
        <w:tc>
          <w:tcPr>
            <w:tcW w:w="1417" w:type="dxa"/>
          </w:tcPr>
          <w:p w14:paraId="5B71C92C" w14:textId="77777777" w:rsidR="00047526" w:rsidRDefault="00000000">
            <w:pPr>
              <w:spacing w:before="40" w:after="40"/>
            </w:pPr>
            <w:r>
              <w:rPr>
                <w:rFonts w:ascii="Calibri" w:eastAsia="Calibri" w:hAnsi="Calibri"/>
                <w:sz w:val="18"/>
              </w:rPr>
              <w:t>30:24</w:t>
            </w:r>
          </w:p>
        </w:tc>
        <w:tc>
          <w:tcPr>
            <w:tcW w:w="2551" w:type="dxa"/>
          </w:tcPr>
          <w:p w14:paraId="373F7A1F" w14:textId="77777777" w:rsidR="00047526" w:rsidRDefault="00000000">
            <w:pPr>
              <w:spacing w:before="40" w:after="40"/>
            </w:pPr>
            <w:r>
              <w:rPr>
                <w:rFonts w:ascii="Calibri" w:eastAsia="Calibri" w:hAnsi="Calibri"/>
                <w:b/>
                <w:sz w:val="18"/>
              </w:rPr>
              <w:t>Derek John E. Bantad</w:t>
            </w:r>
          </w:p>
        </w:tc>
        <w:tc>
          <w:tcPr>
            <w:tcW w:w="6520" w:type="dxa"/>
          </w:tcPr>
          <w:p w14:paraId="193CC8A3" w14:textId="77777777" w:rsidR="00047526" w:rsidRDefault="00000000">
            <w:pPr>
              <w:spacing w:before="40" w:after="40"/>
            </w:pPr>
            <w:r>
              <w:rPr>
                <w:rFonts w:ascii="Calibri" w:eastAsia="Calibri" w:hAnsi="Calibri"/>
                <w:sz w:val="18"/>
              </w:rPr>
              <w:t>By online, poor mum.</w:t>
            </w:r>
          </w:p>
        </w:tc>
      </w:tr>
      <w:tr w:rsidR="00047526" w14:paraId="28C119CC" w14:textId="77777777">
        <w:trPr>
          <w:jc w:val="center"/>
        </w:trPr>
        <w:tc>
          <w:tcPr>
            <w:tcW w:w="1417" w:type="dxa"/>
            <w:shd w:val="clear" w:color="auto" w:fill="F2F2F2"/>
          </w:tcPr>
          <w:p w14:paraId="64462EA4" w14:textId="77777777" w:rsidR="00047526" w:rsidRDefault="00000000">
            <w:pPr>
              <w:spacing w:before="40" w:after="40"/>
            </w:pPr>
            <w:r>
              <w:rPr>
                <w:rFonts w:ascii="Calibri" w:eastAsia="Calibri" w:hAnsi="Calibri"/>
                <w:sz w:val="18"/>
              </w:rPr>
              <w:t>30:25</w:t>
            </w:r>
          </w:p>
        </w:tc>
        <w:tc>
          <w:tcPr>
            <w:tcW w:w="2551" w:type="dxa"/>
            <w:shd w:val="clear" w:color="auto" w:fill="F2F2F2"/>
          </w:tcPr>
          <w:p w14:paraId="73783A31"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665D6A3A" w14:textId="77777777" w:rsidR="00047526" w:rsidRDefault="00000000">
            <w:pPr>
              <w:spacing w:before="40" w:after="40"/>
            </w:pPr>
            <w:r>
              <w:rPr>
                <w:rFonts w:ascii="Calibri" w:eastAsia="Calibri" w:hAnsi="Calibri"/>
                <w:sz w:val="18"/>
              </w:rPr>
              <w:t>Ar.</w:t>
            </w:r>
          </w:p>
        </w:tc>
      </w:tr>
      <w:tr w:rsidR="00047526" w14:paraId="6FD24B63" w14:textId="77777777">
        <w:trPr>
          <w:jc w:val="center"/>
        </w:trPr>
        <w:tc>
          <w:tcPr>
            <w:tcW w:w="1417" w:type="dxa"/>
          </w:tcPr>
          <w:p w14:paraId="13078213" w14:textId="77777777" w:rsidR="00047526" w:rsidRDefault="00000000">
            <w:pPr>
              <w:spacing w:before="40" w:after="40"/>
            </w:pPr>
            <w:r>
              <w:rPr>
                <w:rFonts w:ascii="Calibri" w:eastAsia="Calibri" w:hAnsi="Calibri"/>
                <w:sz w:val="18"/>
              </w:rPr>
              <w:t>30:30</w:t>
            </w:r>
          </w:p>
        </w:tc>
        <w:tc>
          <w:tcPr>
            <w:tcW w:w="2551" w:type="dxa"/>
          </w:tcPr>
          <w:p w14:paraId="2215DA03" w14:textId="77777777" w:rsidR="00047526" w:rsidRDefault="00000000">
            <w:pPr>
              <w:spacing w:before="40" w:after="40"/>
            </w:pPr>
            <w:r>
              <w:rPr>
                <w:rFonts w:ascii="Calibri" w:eastAsia="Calibri" w:hAnsi="Calibri"/>
                <w:b/>
                <w:sz w:val="18"/>
              </w:rPr>
              <w:t>Leonardo, Ely May</w:t>
            </w:r>
          </w:p>
        </w:tc>
        <w:tc>
          <w:tcPr>
            <w:tcW w:w="6520" w:type="dxa"/>
          </w:tcPr>
          <w:p w14:paraId="3B596707" w14:textId="77777777" w:rsidR="00047526" w:rsidRDefault="00000000">
            <w:pPr>
              <w:spacing w:before="40" w:after="40"/>
            </w:pPr>
            <w:r>
              <w:rPr>
                <w:rFonts w:ascii="Calibri" w:eastAsia="Calibri" w:hAnsi="Calibri"/>
                <w:sz w:val="18"/>
              </w:rPr>
              <w:t>During online meetings, a message teacher online.</w:t>
            </w:r>
          </w:p>
        </w:tc>
      </w:tr>
      <w:tr w:rsidR="00047526" w14:paraId="615393D6" w14:textId="77777777">
        <w:trPr>
          <w:jc w:val="center"/>
        </w:trPr>
        <w:tc>
          <w:tcPr>
            <w:tcW w:w="1417" w:type="dxa"/>
            <w:shd w:val="clear" w:color="auto" w:fill="F2F2F2"/>
          </w:tcPr>
          <w:p w14:paraId="71A2F89E" w14:textId="77777777" w:rsidR="00047526" w:rsidRDefault="00000000">
            <w:pPr>
              <w:spacing w:before="40" w:after="40"/>
            </w:pPr>
            <w:r>
              <w:rPr>
                <w:rFonts w:ascii="Calibri" w:eastAsia="Calibri" w:hAnsi="Calibri"/>
                <w:sz w:val="18"/>
              </w:rPr>
              <w:t>30:32</w:t>
            </w:r>
          </w:p>
        </w:tc>
        <w:tc>
          <w:tcPr>
            <w:tcW w:w="2551" w:type="dxa"/>
            <w:shd w:val="clear" w:color="auto" w:fill="F2F2F2"/>
          </w:tcPr>
          <w:p w14:paraId="1428B5B8"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78D0121B" w14:textId="77777777" w:rsidR="00047526" w:rsidRDefault="00000000">
            <w:pPr>
              <w:spacing w:before="40" w:after="40"/>
            </w:pPr>
            <w:r>
              <w:rPr>
                <w:rFonts w:ascii="Calibri" w:eastAsia="Calibri" w:hAnsi="Calibri"/>
                <w:sz w:val="18"/>
              </w:rPr>
              <w:t>Ar.</w:t>
            </w:r>
          </w:p>
        </w:tc>
      </w:tr>
      <w:tr w:rsidR="00047526" w14:paraId="072D36EE" w14:textId="77777777">
        <w:trPr>
          <w:jc w:val="center"/>
        </w:trPr>
        <w:tc>
          <w:tcPr>
            <w:tcW w:w="1417" w:type="dxa"/>
          </w:tcPr>
          <w:p w14:paraId="5E5B66A9" w14:textId="77777777" w:rsidR="00047526" w:rsidRDefault="00000000">
            <w:pPr>
              <w:spacing w:before="40" w:after="40"/>
            </w:pPr>
            <w:r>
              <w:rPr>
                <w:rFonts w:ascii="Calibri" w:eastAsia="Calibri" w:hAnsi="Calibri"/>
                <w:sz w:val="18"/>
              </w:rPr>
              <w:t>30:42</w:t>
            </w:r>
          </w:p>
        </w:tc>
        <w:tc>
          <w:tcPr>
            <w:tcW w:w="2551" w:type="dxa"/>
          </w:tcPr>
          <w:p w14:paraId="737E4D23" w14:textId="77777777" w:rsidR="00047526" w:rsidRDefault="00000000">
            <w:pPr>
              <w:spacing w:before="40" w:after="40"/>
            </w:pPr>
            <w:r>
              <w:rPr>
                <w:rFonts w:ascii="Calibri" w:eastAsia="Calibri" w:hAnsi="Calibri"/>
                <w:b/>
                <w:sz w:val="18"/>
              </w:rPr>
              <w:t>Doc Rona</w:t>
            </w:r>
          </w:p>
        </w:tc>
        <w:tc>
          <w:tcPr>
            <w:tcW w:w="6520" w:type="dxa"/>
          </w:tcPr>
          <w:p w14:paraId="4F623F8F" w14:textId="77777777" w:rsidR="00047526" w:rsidRDefault="00000000">
            <w:pPr>
              <w:spacing w:before="40" w:after="40"/>
            </w:pPr>
            <w:r>
              <w:rPr>
                <w:rFonts w:ascii="Calibri" w:eastAsia="Calibri" w:hAnsi="Calibri"/>
                <w:sz w:val="18"/>
              </w:rPr>
              <w:t>I thought it's also in the system. OK, thanks for that clarification. What happened?</w:t>
            </w:r>
          </w:p>
        </w:tc>
      </w:tr>
      <w:tr w:rsidR="00047526" w14:paraId="0876AD57" w14:textId="77777777">
        <w:trPr>
          <w:jc w:val="center"/>
        </w:trPr>
        <w:tc>
          <w:tcPr>
            <w:tcW w:w="1417" w:type="dxa"/>
            <w:shd w:val="clear" w:color="auto" w:fill="F2F2F2"/>
          </w:tcPr>
          <w:p w14:paraId="6CA1041A" w14:textId="77777777" w:rsidR="00047526" w:rsidRDefault="00000000">
            <w:pPr>
              <w:spacing w:before="40" w:after="40"/>
            </w:pPr>
            <w:r>
              <w:rPr>
                <w:rFonts w:ascii="Calibri" w:eastAsia="Calibri" w:hAnsi="Calibri"/>
                <w:sz w:val="18"/>
              </w:rPr>
              <w:t>30:55</w:t>
            </w:r>
          </w:p>
        </w:tc>
        <w:tc>
          <w:tcPr>
            <w:tcW w:w="2551" w:type="dxa"/>
            <w:shd w:val="clear" w:color="auto" w:fill="F2F2F2"/>
          </w:tcPr>
          <w:p w14:paraId="782749C2"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1645A279" w14:textId="77777777" w:rsidR="00047526" w:rsidRDefault="00000000">
            <w:pPr>
              <w:spacing w:before="40" w:after="40"/>
            </w:pPr>
            <w:r>
              <w:rPr>
                <w:rFonts w:ascii="Calibri" w:eastAsia="Calibri" w:hAnsi="Calibri"/>
                <w:sz w:val="18"/>
              </w:rPr>
              <w:t>I'm sorry, Puma.</w:t>
            </w:r>
          </w:p>
        </w:tc>
      </w:tr>
      <w:tr w:rsidR="00047526" w14:paraId="1D97A2FD" w14:textId="77777777">
        <w:trPr>
          <w:jc w:val="center"/>
        </w:trPr>
        <w:tc>
          <w:tcPr>
            <w:tcW w:w="1417" w:type="dxa"/>
          </w:tcPr>
          <w:p w14:paraId="4BE48A9E" w14:textId="77777777" w:rsidR="00047526" w:rsidRDefault="00000000">
            <w:pPr>
              <w:spacing w:before="40" w:after="40"/>
            </w:pPr>
            <w:r>
              <w:rPr>
                <w:rFonts w:ascii="Calibri" w:eastAsia="Calibri" w:hAnsi="Calibri"/>
                <w:sz w:val="18"/>
              </w:rPr>
              <w:t>30:59</w:t>
            </w:r>
          </w:p>
        </w:tc>
        <w:tc>
          <w:tcPr>
            <w:tcW w:w="2551" w:type="dxa"/>
          </w:tcPr>
          <w:p w14:paraId="19A6A917" w14:textId="77777777" w:rsidR="00047526" w:rsidRDefault="00000000">
            <w:pPr>
              <w:spacing w:before="40" w:after="40"/>
            </w:pPr>
            <w:r>
              <w:rPr>
                <w:rFonts w:ascii="Calibri" w:eastAsia="Calibri" w:hAnsi="Calibri"/>
                <w:b/>
                <w:sz w:val="18"/>
              </w:rPr>
              <w:t>Doc Rona</w:t>
            </w:r>
          </w:p>
        </w:tc>
        <w:tc>
          <w:tcPr>
            <w:tcW w:w="6520" w:type="dxa"/>
          </w:tcPr>
          <w:p w14:paraId="29B19B18" w14:textId="77777777" w:rsidR="00047526" w:rsidRDefault="00000000">
            <w:pPr>
              <w:spacing w:before="40" w:after="40"/>
            </w:pPr>
            <w:r>
              <w:rPr>
                <w:rFonts w:ascii="Calibri" w:eastAsia="Calibri" w:hAnsi="Calibri"/>
                <w:sz w:val="18"/>
              </w:rPr>
              <w:t>Increase.</w:t>
            </w:r>
          </w:p>
        </w:tc>
      </w:tr>
      <w:tr w:rsidR="00047526" w14:paraId="29229EE5" w14:textId="77777777">
        <w:trPr>
          <w:jc w:val="center"/>
        </w:trPr>
        <w:tc>
          <w:tcPr>
            <w:tcW w:w="1417" w:type="dxa"/>
            <w:shd w:val="clear" w:color="auto" w:fill="F2F2F2"/>
          </w:tcPr>
          <w:p w14:paraId="5D549162" w14:textId="77777777" w:rsidR="00047526" w:rsidRDefault="00000000">
            <w:pPr>
              <w:spacing w:before="40" w:after="40"/>
            </w:pPr>
            <w:r>
              <w:rPr>
                <w:rFonts w:ascii="Calibri" w:eastAsia="Calibri" w:hAnsi="Calibri"/>
                <w:sz w:val="18"/>
              </w:rPr>
              <w:t>31:01</w:t>
            </w:r>
          </w:p>
        </w:tc>
        <w:tc>
          <w:tcPr>
            <w:tcW w:w="2551" w:type="dxa"/>
            <w:shd w:val="clear" w:color="auto" w:fill="F2F2F2"/>
          </w:tcPr>
          <w:p w14:paraId="105A55C4" w14:textId="77777777" w:rsidR="00047526" w:rsidRDefault="00000000">
            <w:pPr>
              <w:spacing w:before="40" w:after="40"/>
            </w:pPr>
            <w:r>
              <w:rPr>
                <w:rFonts w:ascii="Calibri" w:eastAsia="Calibri" w:hAnsi="Calibri"/>
                <w:b/>
                <w:sz w:val="18"/>
              </w:rPr>
              <w:t>Derek John E. Bantad</w:t>
            </w:r>
          </w:p>
        </w:tc>
        <w:tc>
          <w:tcPr>
            <w:tcW w:w="6520" w:type="dxa"/>
            <w:shd w:val="clear" w:color="auto" w:fill="F2F2F2"/>
          </w:tcPr>
          <w:p w14:paraId="7498E8A9" w14:textId="77777777" w:rsidR="00047526" w:rsidRDefault="00000000">
            <w:pPr>
              <w:spacing w:before="40" w:after="40"/>
            </w:pPr>
            <w:r>
              <w:rPr>
                <w:rFonts w:ascii="Calibri" w:eastAsia="Calibri" w:hAnsi="Calibri"/>
                <w:sz w:val="18"/>
              </w:rPr>
              <w:t>Yes, Paul, since from the students view is make it full screen po siya, then once bypass the student F11 then switch.</w:t>
            </w:r>
          </w:p>
        </w:tc>
      </w:tr>
      <w:tr w:rsidR="00047526" w14:paraId="60C13A0B" w14:textId="77777777">
        <w:trPr>
          <w:jc w:val="center"/>
        </w:trPr>
        <w:tc>
          <w:tcPr>
            <w:tcW w:w="1417" w:type="dxa"/>
          </w:tcPr>
          <w:p w14:paraId="303688A4" w14:textId="77777777" w:rsidR="00047526" w:rsidRDefault="00000000">
            <w:pPr>
              <w:spacing w:before="40" w:after="40"/>
            </w:pPr>
            <w:r>
              <w:rPr>
                <w:rFonts w:ascii="Calibri" w:eastAsia="Calibri" w:hAnsi="Calibri"/>
                <w:sz w:val="18"/>
              </w:rPr>
              <w:t>31:03</w:t>
            </w:r>
          </w:p>
        </w:tc>
        <w:tc>
          <w:tcPr>
            <w:tcW w:w="2551" w:type="dxa"/>
          </w:tcPr>
          <w:p w14:paraId="3724C010" w14:textId="77777777" w:rsidR="00047526" w:rsidRDefault="00000000">
            <w:pPr>
              <w:spacing w:before="40" w:after="40"/>
            </w:pPr>
            <w:r>
              <w:rPr>
                <w:rFonts w:ascii="Calibri" w:eastAsia="Calibri" w:hAnsi="Calibri"/>
                <w:b/>
                <w:sz w:val="18"/>
              </w:rPr>
              <w:t>Doc Rona</w:t>
            </w:r>
          </w:p>
        </w:tc>
        <w:tc>
          <w:tcPr>
            <w:tcW w:w="6520" w:type="dxa"/>
          </w:tcPr>
          <w:p w14:paraId="17E90067" w14:textId="77777777" w:rsidR="00047526" w:rsidRDefault="00000000">
            <w:pPr>
              <w:spacing w:before="40" w:after="40"/>
            </w:pPr>
            <w:r>
              <w:rPr>
                <w:rFonts w:ascii="Calibri" w:eastAsia="Calibri" w:hAnsi="Calibri"/>
                <w:sz w:val="18"/>
              </w:rPr>
              <w:t>Right. Thanks.</w:t>
            </w:r>
          </w:p>
        </w:tc>
      </w:tr>
      <w:tr w:rsidR="00047526" w14:paraId="1A55A36B" w14:textId="77777777">
        <w:trPr>
          <w:jc w:val="center"/>
        </w:trPr>
        <w:tc>
          <w:tcPr>
            <w:tcW w:w="1417" w:type="dxa"/>
            <w:shd w:val="clear" w:color="auto" w:fill="F2F2F2"/>
          </w:tcPr>
          <w:p w14:paraId="6FDCB4E6" w14:textId="77777777" w:rsidR="00047526" w:rsidRDefault="00000000">
            <w:pPr>
              <w:spacing w:before="40" w:after="40"/>
            </w:pPr>
            <w:r>
              <w:rPr>
                <w:rFonts w:ascii="Calibri" w:eastAsia="Calibri" w:hAnsi="Calibri"/>
                <w:sz w:val="18"/>
              </w:rPr>
              <w:t>31:20</w:t>
            </w:r>
          </w:p>
        </w:tc>
        <w:tc>
          <w:tcPr>
            <w:tcW w:w="2551" w:type="dxa"/>
            <w:shd w:val="clear" w:color="auto" w:fill="F2F2F2"/>
          </w:tcPr>
          <w:p w14:paraId="0114D3E5" w14:textId="77777777" w:rsidR="00047526" w:rsidRDefault="00000000">
            <w:pPr>
              <w:spacing w:before="40" w:after="40"/>
            </w:pPr>
            <w:r>
              <w:rPr>
                <w:rFonts w:ascii="Calibri" w:eastAsia="Calibri" w:hAnsi="Calibri"/>
                <w:b/>
                <w:sz w:val="18"/>
              </w:rPr>
              <w:t>Doc Rona</w:t>
            </w:r>
          </w:p>
        </w:tc>
        <w:tc>
          <w:tcPr>
            <w:tcW w:w="6520" w:type="dxa"/>
            <w:shd w:val="clear" w:color="auto" w:fill="F2F2F2"/>
          </w:tcPr>
          <w:p w14:paraId="1711A0E1" w14:textId="77777777" w:rsidR="00047526" w:rsidRDefault="00000000">
            <w:pPr>
              <w:spacing w:before="40" w:after="40"/>
            </w:pPr>
            <w:r>
              <w:rPr>
                <w:rFonts w:ascii="Calibri" w:eastAsia="Calibri" w:hAnsi="Calibri"/>
                <w:sz w:val="18"/>
              </w:rPr>
              <w:t>Yeah, again, I cannot visualize that. All right, thank you so much, everybody.</w:t>
            </w:r>
          </w:p>
        </w:tc>
      </w:tr>
      <w:tr w:rsidR="00047526" w14:paraId="4CBE7AFA" w14:textId="77777777">
        <w:trPr>
          <w:jc w:val="center"/>
        </w:trPr>
        <w:tc>
          <w:tcPr>
            <w:tcW w:w="1417" w:type="dxa"/>
          </w:tcPr>
          <w:p w14:paraId="626B1061" w14:textId="77777777" w:rsidR="00047526" w:rsidRDefault="00000000">
            <w:pPr>
              <w:spacing w:before="40" w:after="40"/>
            </w:pPr>
            <w:r>
              <w:rPr>
                <w:rFonts w:ascii="Calibri" w:eastAsia="Calibri" w:hAnsi="Calibri"/>
                <w:sz w:val="18"/>
              </w:rPr>
              <w:t>31:30</w:t>
            </w:r>
          </w:p>
        </w:tc>
        <w:tc>
          <w:tcPr>
            <w:tcW w:w="2551" w:type="dxa"/>
          </w:tcPr>
          <w:p w14:paraId="40604CE4" w14:textId="77777777" w:rsidR="00047526" w:rsidRDefault="00000000">
            <w:pPr>
              <w:spacing w:before="40" w:after="40"/>
            </w:pPr>
            <w:r>
              <w:rPr>
                <w:rFonts w:ascii="Calibri" w:eastAsia="Calibri" w:hAnsi="Calibri"/>
                <w:b/>
                <w:sz w:val="18"/>
              </w:rPr>
              <w:t>Doc Rona</w:t>
            </w:r>
          </w:p>
        </w:tc>
        <w:tc>
          <w:tcPr>
            <w:tcW w:w="6520" w:type="dxa"/>
          </w:tcPr>
          <w:p w14:paraId="49729B59" w14:textId="77777777" w:rsidR="00047526" w:rsidRDefault="00000000">
            <w:pPr>
              <w:spacing w:before="40" w:after="40"/>
            </w:pPr>
            <w:r>
              <w:rPr>
                <w:rFonts w:ascii="Calibri" w:eastAsia="Calibri" w:hAnsi="Calibri"/>
                <w:sz w:val="18"/>
              </w:rPr>
              <w:t>Sir Abe Abricam Tinga.</w:t>
            </w:r>
          </w:p>
        </w:tc>
      </w:tr>
      <w:tr w:rsidR="00047526" w14:paraId="1555B8F5" w14:textId="77777777">
        <w:trPr>
          <w:jc w:val="center"/>
        </w:trPr>
        <w:tc>
          <w:tcPr>
            <w:tcW w:w="1417" w:type="dxa"/>
            <w:shd w:val="clear" w:color="auto" w:fill="F2F2F2"/>
          </w:tcPr>
          <w:p w14:paraId="428093E6" w14:textId="77777777" w:rsidR="00047526" w:rsidRDefault="00000000">
            <w:pPr>
              <w:spacing w:before="40" w:after="40"/>
            </w:pPr>
            <w:r>
              <w:rPr>
                <w:rFonts w:ascii="Calibri" w:eastAsia="Calibri" w:hAnsi="Calibri"/>
                <w:sz w:val="18"/>
              </w:rPr>
              <w:t>31:33</w:t>
            </w:r>
          </w:p>
        </w:tc>
        <w:tc>
          <w:tcPr>
            <w:tcW w:w="2551" w:type="dxa"/>
            <w:shd w:val="clear" w:color="auto" w:fill="F2F2F2"/>
          </w:tcPr>
          <w:p w14:paraId="59B6B88B" w14:textId="77777777" w:rsidR="00047526" w:rsidRDefault="00000000">
            <w:pPr>
              <w:spacing w:before="40" w:after="40"/>
            </w:pPr>
            <w:r>
              <w:rPr>
                <w:rFonts w:ascii="Calibri" w:eastAsia="Calibri" w:hAnsi="Calibri"/>
                <w:b/>
                <w:sz w:val="18"/>
              </w:rPr>
              <w:t>Abricam Tinga</w:t>
            </w:r>
          </w:p>
        </w:tc>
        <w:tc>
          <w:tcPr>
            <w:tcW w:w="6520" w:type="dxa"/>
            <w:shd w:val="clear" w:color="auto" w:fill="F2F2F2"/>
          </w:tcPr>
          <w:p w14:paraId="51D28C1B" w14:textId="77777777" w:rsidR="00047526" w:rsidRDefault="00000000">
            <w:pPr>
              <w:spacing w:before="40" w:after="40"/>
            </w:pPr>
            <w:r>
              <w:rPr>
                <w:rFonts w:ascii="Calibri" w:eastAsia="Calibri" w:hAnsi="Calibri"/>
                <w:sz w:val="18"/>
              </w:rPr>
              <w:t>Yes, Paul, thank you.</w:t>
            </w:r>
          </w:p>
        </w:tc>
      </w:tr>
      <w:tr w:rsidR="00047526" w14:paraId="231F9A6B" w14:textId="77777777">
        <w:trPr>
          <w:jc w:val="center"/>
        </w:trPr>
        <w:tc>
          <w:tcPr>
            <w:tcW w:w="1417" w:type="dxa"/>
          </w:tcPr>
          <w:p w14:paraId="14A55DFB" w14:textId="77777777" w:rsidR="00047526" w:rsidRDefault="00000000">
            <w:pPr>
              <w:spacing w:before="40" w:after="40"/>
            </w:pPr>
            <w:r>
              <w:rPr>
                <w:rFonts w:ascii="Calibri" w:eastAsia="Calibri" w:hAnsi="Calibri"/>
                <w:sz w:val="18"/>
              </w:rPr>
              <w:t>31:35</w:t>
            </w:r>
          </w:p>
        </w:tc>
        <w:tc>
          <w:tcPr>
            <w:tcW w:w="2551" w:type="dxa"/>
          </w:tcPr>
          <w:p w14:paraId="27132AE5" w14:textId="77777777" w:rsidR="00047526" w:rsidRDefault="00000000">
            <w:pPr>
              <w:spacing w:before="40" w:after="40"/>
            </w:pPr>
            <w:r>
              <w:rPr>
                <w:rFonts w:ascii="Calibri" w:eastAsia="Calibri" w:hAnsi="Calibri"/>
                <w:b/>
                <w:sz w:val="18"/>
              </w:rPr>
              <w:t>Doc Rona</w:t>
            </w:r>
          </w:p>
        </w:tc>
        <w:tc>
          <w:tcPr>
            <w:tcW w:w="6520" w:type="dxa"/>
          </w:tcPr>
          <w:p w14:paraId="25615C53" w14:textId="77777777" w:rsidR="00047526" w:rsidRDefault="00000000">
            <w:pPr>
              <w:spacing w:before="40" w:after="40"/>
            </w:pPr>
            <w:r>
              <w:rPr>
                <w:rFonts w:ascii="Calibri" w:eastAsia="Calibri" w:hAnsi="Calibri"/>
                <w:sz w:val="18"/>
              </w:rPr>
              <w:t>I'm good. I'm good now. All right. I'm good now. Thank you so much, everybody, and good luck to your next panelists.</w:t>
            </w:r>
          </w:p>
        </w:tc>
      </w:tr>
      <w:tr w:rsidR="00047526" w14:paraId="16FB7D47" w14:textId="77777777">
        <w:trPr>
          <w:jc w:val="center"/>
        </w:trPr>
        <w:tc>
          <w:tcPr>
            <w:tcW w:w="1417" w:type="dxa"/>
            <w:shd w:val="clear" w:color="auto" w:fill="F2F2F2"/>
          </w:tcPr>
          <w:p w14:paraId="0E73D28A" w14:textId="77777777" w:rsidR="00047526" w:rsidRDefault="00000000">
            <w:pPr>
              <w:spacing w:before="40" w:after="40"/>
            </w:pPr>
            <w:r>
              <w:rPr>
                <w:rFonts w:ascii="Calibri" w:eastAsia="Calibri" w:hAnsi="Calibri"/>
                <w:sz w:val="18"/>
              </w:rPr>
              <w:t>31:37</w:t>
            </w:r>
          </w:p>
        </w:tc>
        <w:tc>
          <w:tcPr>
            <w:tcW w:w="2551" w:type="dxa"/>
            <w:shd w:val="clear" w:color="auto" w:fill="F2F2F2"/>
          </w:tcPr>
          <w:p w14:paraId="0C60BF8B" w14:textId="77777777" w:rsidR="00047526" w:rsidRDefault="00000000">
            <w:pPr>
              <w:spacing w:before="40" w:after="40"/>
            </w:pPr>
            <w:r>
              <w:rPr>
                <w:rFonts w:ascii="Calibri" w:eastAsia="Calibri" w:hAnsi="Calibri"/>
                <w:b/>
                <w:sz w:val="18"/>
              </w:rPr>
              <w:t>Abricam Tinga</w:t>
            </w:r>
          </w:p>
        </w:tc>
        <w:tc>
          <w:tcPr>
            <w:tcW w:w="6520" w:type="dxa"/>
            <w:shd w:val="clear" w:color="auto" w:fill="F2F2F2"/>
          </w:tcPr>
          <w:p w14:paraId="76A0EEF1" w14:textId="77777777" w:rsidR="00047526" w:rsidRDefault="00000000">
            <w:pPr>
              <w:spacing w:before="40" w:after="40"/>
            </w:pPr>
            <w:r>
              <w:rPr>
                <w:rFonts w:ascii="Calibri" w:eastAsia="Calibri" w:hAnsi="Calibri"/>
                <w:sz w:val="18"/>
              </w:rPr>
              <w:t>Thank you, thank you.</w:t>
            </w:r>
          </w:p>
        </w:tc>
      </w:tr>
      <w:tr w:rsidR="00047526" w14:paraId="4B9A83C5" w14:textId="77777777">
        <w:trPr>
          <w:jc w:val="center"/>
        </w:trPr>
        <w:tc>
          <w:tcPr>
            <w:tcW w:w="1417" w:type="dxa"/>
          </w:tcPr>
          <w:p w14:paraId="4901CBA8" w14:textId="77777777" w:rsidR="00047526" w:rsidRDefault="00000000">
            <w:pPr>
              <w:spacing w:before="40" w:after="40"/>
            </w:pPr>
            <w:r>
              <w:rPr>
                <w:rFonts w:ascii="Calibri" w:eastAsia="Calibri" w:hAnsi="Calibri"/>
                <w:sz w:val="18"/>
              </w:rPr>
              <w:t>31:44</w:t>
            </w:r>
          </w:p>
        </w:tc>
        <w:tc>
          <w:tcPr>
            <w:tcW w:w="2551" w:type="dxa"/>
          </w:tcPr>
          <w:p w14:paraId="64EED514" w14:textId="77777777" w:rsidR="00047526" w:rsidRDefault="00000000">
            <w:pPr>
              <w:spacing w:before="40" w:after="40"/>
            </w:pPr>
            <w:r>
              <w:rPr>
                <w:rFonts w:ascii="Calibri" w:eastAsia="Calibri" w:hAnsi="Calibri"/>
                <w:b/>
                <w:sz w:val="18"/>
              </w:rPr>
              <w:t>SAMSON, Johann Nathan</w:t>
            </w:r>
          </w:p>
        </w:tc>
        <w:tc>
          <w:tcPr>
            <w:tcW w:w="6520" w:type="dxa"/>
          </w:tcPr>
          <w:p w14:paraId="3971536E" w14:textId="77777777" w:rsidR="00047526" w:rsidRDefault="00000000">
            <w:pPr>
              <w:spacing w:before="40" w:after="40"/>
            </w:pPr>
            <w:r>
              <w:rPr>
                <w:rFonts w:ascii="Calibri" w:eastAsia="Calibri" w:hAnsi="Calibri"/>
                <w:sz w:val="18"/>
              </w:rPr>
              <w:t>Thank you, Paul.</w:t>
            </w:r>
          </w:p>
        </w:tc>
      </w:tr>
      <w:tr w:rsidR="00047526" w14:paraId="22390162" w14:textId="77777777">
        <w:trPr>
          <w:jc w:val="center"/>
        </w:trPr>
        <w:tc>
          <w:tcPr>
            <w:tcW w:w="1417" w:type="dxa"/>
            <w:shd w:val="clear" w:color="auto" w:fill="F2F2F2"/>
          </w:tcPr>
          <w:p w14:paraId="01BDEA1F" w14:textId="77777777" w:rsidR="00047526" w:rsidRDefault="00000000">
            <w:pPr>
              <w:spacing w:before="40" w:after="40"/>
            </w:pPr>
            <w:r>
              <w:rPr>
                <w:rFonts w:ascii="Calibri" w:eastAsia="Calibri" w:hAnsi="Calibri"/>
                <w:sz w:val="18"/>
              </w:rPr>
              <w:t>31:44</w:t>
            </w:r>
          </w:p>
        </w:tc>
        <w:tc>
          <w:tcPr>
            <w:tcW w:w="2551" w:type="dxa"/>
            <w:shd w:val="clear" w:color="auto" w:fill="F2F2F2"/>
          </w:tcPr>
          <w:p w14:paraId="6DCB5AA9" w14:textId="77777777" w:rsidR="00047526" w:rsidRDefault="00000000">
            <w:pPr>
              <w:spacing w:before="40" w:after="40"/>
            </w:pPr>
            <w:r>
              <w:rPr>
                <w:rFonts w:ascii="Calibri" w:eastAsia="Calibri" w:hAnsi="Calibri"/>
                <w:b/>
                <w:sz w:val="18"/>
              </w:rPr>
              <w:t>Abricam Tinga</w:t>
            </w:r>
          </w:p>
        </w:tc>
        <w:tc>
          <w:tcPr>
            <w:tcW w:w="6520" w:type="dxa"/>
            <w:shd w:val="clear" w:color="auto" w:fill="F2F2F2"/>
          </w:tcPr>
          <w:p w14:paraId="2D61F677" w14:textId="77777777" w:rsidR="00047526" w:rsidRDefault="00000000">
            <w:pPr>
              <w:spacing w:before="40" w:after="40"/>
            </w:pPr>
            <w:r>
              <w:rPr>
                <w:rFonts w:ascii="Calibri" w:eastAsia="Calibri" w:hAnsi="Calibri"/>
                <w:sz w:val="18"/>
              </w:rPr>
              <w:t>Okay, thank you, Doc. Have a nice day.</w:t>
            </w:r>
          </w:p>
        </w:tc>
      </w:tr>
      <w:tr w:rsidR="00047526" w14:paraId="5669DAB3" w14:textId="77777777">
        <w:trPr>
          <w:jc w:val="center"/>
        </w:trPr>
        <w:tc>
          <w:tcPr>
            <w:tcW w:w="1417" w:type="dxa"/>
          </w:tcPr>
          <w:p w14:paraId="7FF6D162" w14:textId="77777777" w:rsidR="00047526" w:rsidRDefault="00000000">
            <w:pPr>
              <w:spacing w:before="40" w:after="40"/>
            </w:pPr>
            <w:r>
              <w:rPr>
                <w:rFonts w:ascii="Calibri" w:eastAsia="Calibri" w:hAnsi="Calibri"/>
                <w:sz w:val="18"/>
              </w:rPr>
              <w:t>31:45</w:t>
            </w:r>
          </w:p>
        </w:tc>
        <w:tc>
          <w:tcPr>
            <w:tcW w:w="2551" w:type="dxa"/>
          </w:tcPr>
          <w:p w14:paraId="3ACB9310" w14:textId="77777777" w:rsidR="00047526" w:rsidRDefault="00000000">
            <w:pPr>
              <w:spacing w:before="40" w:after="40"/>
            </w:pPr>
            <w:r>
              <w:rPr>
                <w:rFonts w:ascii="Calibri" w:eastAsia="Calibri" w:hAnsi="Calibri"/>
                <w:b/>
                <w:sz w:val="18"/>
              </w:rPr>
              <w:t>Doc Rona</w:t>
            </w:r>
          </w:p>
        </w:tc>
        <w:tc>
          <w:tcPr>
            <w:tcW w:w="6520" w:type="dxa"/>
          </w:tcPr>
          <w:p w14:paraId="2ED5AD65" w14:textId="77777777" w:rsidR="00047526" w:rsidRDefault="00000000">
            <w:pPr>
              <w:spacing w:before="40" w:after="40"/>
            </w:pPr>
            <w:r>
              <w:rPr>
                <w:rFonts w:ascii="Calibri" w:eastAsia="Calibri" w:hAnsi="Calibri"/>
                <w:sz w:val="18"/>
              </w:rPr>
              <w:t>Okay, thank you everyone. Okay, bye bye.</w:t>
            </w:r>
          </w:p>
        </w:tc>
      </w:tr>
      <w:tr w:rsidR="00047526" w14:paraId="3FFF6731" w14:textId="77777777">
        <w:trPr>
          <w:jc w:val="center"/>
        </w:trPr>
        <w:tc>
          <w:tcPr>
            <w:tcW w:w="1417" w:type="dxa"/>
            <w:shd w:val="clear" w:color="auto" w:fill="F2F2F2"/>
          </w:tcPr>
          <w:p w14:paraId="35F7EB28" w14:textId="77777777" w:rsidR="00047526" w:rsidRDefault="00000000">
            <w:pPr>
              <w:spacing w:before="40" w:after="40"/>
            </w:pPr>
            <w:r>
              <w:rPr>
                <w:rFonts w:ascii="Calibri" w:eastAsia="Calibri" w:hAnsi="Calibri"/>
                <w:sz w:val="18"/>
              </w:rPr>
              <w:t>31:46</w:t>
            </w:r>
          </w:p>
        </w:tc>
        <w:tc>
          <w:tcPr>
            <w:tcW w:w="2551" w:type="dxa"/>
            <w:shd w:val="clear" w:color="auto" w:fill="F2F2F2"/>
          </w:tcPr>
          <w:p w14:paraId="0305271D" w14:textId="77777777" w:rsidR="00047526" w:rsidRDefault="00000000">
            <w:pPr>
              <w:spacing w:before="40" w:after="40"/>
            </w:pPr>
            <w:r>
              <w:rPr>
                <w:rFonts w:ascii="Calibri" w:eastAsia="Calibri" w:hAnsi="Calibri"/>
                <w:b/>
                <w:sz w:val="18"/>
              </w:rPr>
              <w:t>Leonardo, Ely May</w:t>
            </w:r>
          </w:p>
        </w:tc>
        <w:tc>
          <w:tcPr>
            <w:tcW w:w="6520" w:type="dxa"/>
            <w:shd w:val="clear" w:color="auto" w:fill="F2F2F2"/>
          </w:tcPr>
          <w:p w14:paraId="77BA453F" w14:textId="77777777" w:rsidR="00047526" w:rsidRDefault="00000000">
            <w:pPr>
              <w:spacing w:before="40" w:after="40"/>
            </w:pPr>
            <w:r>
              <w:rPr>
                <w:rFonts w:ascii="Calibri" w:eastAsia="Calibri" w:hAnsi="Calibri"/>
                <w:sz w:val="18"/>
              </w:rPr>
              <w:t>Take your dog.</w:t>
            </w:r>
          </w:p>
        </w:tc>
      </w:tr>
      <w:tr w:rsidR="00047526" w14:paraId="4FE73D75" w14:textId="77777777">
        <w:trPr>
          <w:jc w:val="center"/>
        </w:trPr>
        <w:tc>
          <w:tcPr>
            <w:tcW w:w="1417" w:type="dxa"/>
          </w:tcPr>
          <w:p w14:paraId="4426A389" w14:textId="77777777" w:rsidR="00047526" w:rsidRDefault="00000000">
            <w:pPr>
              <w:spacing w:before="40" w:after="40"/>
            </w:pPr>
            <w:r>
              <w:rPr>
                <w:rFonts w:ascii="Calibri" w:eastAsia="Calibri" w:hAnsi="Calibri"/>
                <w:sz w:val="18"/>
              </w:rPr>
              <w:t>31:47</w:t>
            </w:r>
          </w:p>
        </w:tc>
        <w:tc>
          <w:tcPr>
            <w:tcW w:w="2551" w:type="dxa"/>
          </w:tcPr>
          <w:p w14:paraId="195C855B" w14:textId="77777777" w:rsidR="00047526" w:rsidRDefault="00000000">
            <w:pPr>
              <w:spacing w:before="40" w:after="40"/>
            </w:pPr>
            <w:r>
              <w:rPr>
                <w:rFonts w:ascii="Calibri" w:eastAsia="Calibri" w:hAnsi="Calibri"/>
                <w:b/>
                <w:sz w:val="18"/>
              </w:rPr>
              <w:t>Derek John E. Bantad</w:t>
            </w:r>
          </w:p>
        </w:tc>
        <w:tc>
          <w:tcPr>
            <w:tcW w:w="6520" w:type="dxa"/>
          </w:tcPr>
          <w:p w14:paraId="0D74AB95" w14:textId="77777777" w:rsidR="00047526" w:rsidRDefault="00000000">
            <w:pPr>
              <w:spacing w:before="40" w:after="40"/>
            </w:pPr>
            <w:r>
              <w:rPr>
                <w:rFonts w:ascii="Calibri" w:eastAsia="Calibri" w:hAnsi="Calibri"/>
                <w:sz w:val="18"/>
              </w:rPr>
              <w:t>Thank you, Paula.</w:t>
            </w:r>
          </w:p>
        </w:tc>
      </w:tr>
      <w:tr w:rsidR="00047526" w14:paraId="6B198799" w14:textId="77777777">
        <w:trPr>
          <w:jc w:val="center"/>
        </w:trPr>
        <w:tc>
          <w:tcPr>
            <w:tcW w:w="1417" w:type="dxa"/>
            <w:shd w:val="clear" w:color="auto" w:fill="F2F2F2"/>
          </w:tcPr>
          <w:p w14:paraId="752D9288" w14:textId="77777777" w:rsidR="00047526" w:rsidRDefault="00000000">
            <w:pPr>
              <w:spacing w:before="40" w:after="40"/>
            </w:pPr>
            <w:r>
              <w:rPr>
                <w:rFonts w:ascii="Calibri" w:eastAsia="Calibri" w:hAnsi="Calibri"/>
                <w:sz w:val="18"/>
              </w:rPr>
              <w:lastRenderedPageBreak/>
              <w:t>31:47</w:t>
            </w:r>
          </w:p>
        </w:tc>
        <w:tc>
          <w:tcPr>
            <w:tcW w:w="2551" w:type="dxa"/>
            <w:shd w:val="clear" w:color="auto" w:fill="F2F2F2"/>
          </w:tcPr>
          <w:p w14:paraId="705B7439" w14:textId="77777777" w:rsidR="00047526" w:rsidRDefault="00000000">
            <w:pPr>
              <w:spacing w:before="40" w:after="40"/>
            </w:pPr>
            <w:r>
              <w:rPr>
                <w:rFonts w:ascii="Calibri" w:eastAsia="Calibri" w:hAnsi="Calibri"/>
                <w:b/>
                <w:sz w:val="18"/>
              </w:rPr>
              <w:t>De Gracia, Maria Isabel</w:t>
            </w:r>
          </w:p>
        </w:tc>
        <w:tc>
          <w:tcPr>
            <w:tcW w:w="6520" w:type="dxa"/>
            <w:shd w:val="clear" w:color="auto" w:fill="F2F2F2"/>
          </w:tcPr>
          <w:p w14:paraId="7F86A29E" w14:textId="77777777" w:rsidR="00047526" w:rsidRDefault="00000000">
            <w:pPr>
              <w:spacing w:before="40" w:after="40"/>
            </w:pPr>
            <w:r>
              <w:rPr>
                <w:rFonts w:ascii="Calibri" w:eastAsia="Calibri" w:hAnsi="Calibri"/>
                <w:sz w:val="18"/>
              </w:rPr>
              <w:t>Thank you for…</w:t>
            </w:r>
          </w:p>
        </w:tc>
      </w:tr>
      <w:tr w:rsidR="00047526" w14:paraId="778DB3AA" w14:textId="77777777">
        <w:trPr>
          <w:jc w:val="center"/>
        </w:trPr>
        <w:tc>
          <w:tcPr>
            <w:tcW w:w="1417" w:type="dxa"/>
          </w:tcPr>
          <w:p w14:paraId="4D73F0B1" w14:textId="77777777" w:rsidR="00047526" w:rsidRDefault="00000000">
            <w:pPr>
              <w:spacing w:before="40" w:after="40"/>
            </w:pPr>
            <w:r>
              <w:rPr>
                <w:rFonts w:ascii="Calibri" w:eastAsia="Calibri" w:hAnsi="Calibri"/>
                <w:sz w:val="18"/>
              </w:rPr>
              <w:t>31:50</w:t>
            </w:r>
          </w:p>
        </w:tc>
        <w:tc>
          <w:tcPr>
            <w:tcW w:w="2551" w:type="dxa"/>
          </w:tcPr>
          <w:p w14:paraId="73E596BB" w14:textId="77777777" w:rsidR="00047526" w:rsidRDefault="00000000">
            <w:pPr>
              <w:spacing w:before="40" w:after="40"/>
            </w:pPr>
            <w:r>
              <w:rPr>
                <w:rFonts w:ascii="Calibri" w:eastAsia="Calibri" w:hAnsi="Calibri"/>
                <w:b/>
                <w:sz w:val="18"/>
              </w:rPr>
              <w:t>Abricam Tinga</w:t>
            </w:r>
          </w:p>
        </w:tc>
        <w:tc>
          <w:tcPr>
            <w:tcW w:w="6520" w:type="dxa"/>
          </w:tcPr>
          <w:p w14:paraId="49D47B5E" w14:textId="77777777" w:rsidR="00047526" w:rsidRDefault="00000000">
            <w:pPr>
              <w:spacing w:before="40" w:after="40"/>
            </w:pPr>
            <w:r>
              <w:rPr>
                <w:rFonts w:ascii="Calibri" w:eastAsia="Calibri" w:hAnsi="Calibri"/>
                <w:sz w:val="18"/>
              </w:rPr>
              <w:t>Guys, provide me the recording for this meeting and a summary of the transcript of the comments. No, kanina. OK. Going, you know, I got no now. OK. So, and then…</w:t>
            </w:r>
          </w:p>
        </w:tc>
      </w:tr>
      <w:tr w:rsidR="00047526" w14:paraId="4DFFEBDF" w14:textId="77777777">
        <w:trPr>
          <w:jc w:val="center"/>
        </w:trPr>
        <w:tc>
          <w:tcPr>
            <w:tcW w:w="1417" w:type="dxa"/>
            <w:shd w:val="clear" w:color="auto" w:fill="F2F2F2"/>
          </w:tcPr>
          <w:p w14:paraId="12327DE4" w14:textId="77777777" w:rsidR="00047526" w:rsidRDefault="00000000">
            <w:pPr>
              <w:spacing w:before="40" w:after="40"/>
            </w:pPr>
            <w:r>
              <w:rPr>
                <w:rFonts w:ascii="Calibri" w:eastAsia="Calibri" w:hAnsi="Calibri"/>
                <w:sz w:val="18"/>
              </w:rPr>
              <w:t>31:59</w:t>
            </w:r>
          </w:p>
        </w:tc>
        <w:tc>
          <w:tcPr>
            <w:tcW w:w="2551" w:type="dxa"/>
            <w:shd w:val="clear" w:color="auto" w:fill="F2F2F2"/>
          </w:tcPr>
          <w:p w14:paraId="3614547E" w14:textId="77777777" w:rsidR="00047526" w:rsidRDefault="00000000">
            <w:pPr>
              <w:spacing w:before="40" w:after="40"/>
            </w:pPr>
            <w:r>
              <w:rPr>
                <w:rFonts w:ascii="Calibri" w:eastAsia="Calibri" w:hAnsi="Calibri"/>
                <w:b/>
                <w:sz w:val="18"/>
              </w:rPr>
              <w:t>SAMSON, Johann Nathan</w:t>
            </w:r>
          </w:p>
        </w:tc>
        <w:tc>
          <w:tcPr>
            <w:tcW w:w="6520" w:type="dxa"/>
            <w:shd w:val="clear" w:color="auto" w:fill="F2F2F2"/>
          </w:tcPr>
          <w:p w14:paraId="44FA363F" w14:textId="77777777" w:rsidR="00047526" w:rsidRDefault="00000000">
            <w:pPr>
              <w:spacing w:before="40" w:after="40"/>
            </w:pPr>
            <w:r>
              <w:rPr>
                <w:rFonts w:ascii="Calibri" w:eastAsia="Calibri" w:hAnsi="Calibri"/>
                <w:sz w:val="18"/>
              </w:rPr>
              <w:t>Pablo.</w:t>
            </w:r>
          </w:p>
        </w:tc>
      </w:tr>
      <w:tr w:rsidR="00047526" w14:paraId="3F8A59EB" w14:textId="77777777">
        <w:trPr>
          <w:jc w:val="center"/>
        </w:trPr>
        <w:tc>
          <w:tcPr>
            <w:tcW w:w="1417" w:type="dxa"/>
          </w:tcPr>
          <w:p w14:paraId="6E08B3CF" w14:textId="77777777" w:rsidR="00047526" w:rsidRDefault="00000000">
            <w:pPr>
              <w:spacing w:before="40" w:after="40"/>
            </w:pPr>
            <w:r>
              <w:rPr>
                <w:rFonts w:ascii="Calibri" w:eastAsia="Calibri" w:hAnsi="Calibri"/>
                <w:sz w:val="18"/>
              </w:rPr>
              <w:t>32:02</w:t>
            </w:r>
          </w:p>
        </w:tc>
        <w:tc>
          <w:tcPr>
            <w:tcW w:w="2551" w:type="dxa"/>
          </w:tcPr>
          <w:p w14:paraId="5EE6F852" w14:textId="77777777" w:rsidR="00047526" w:rsidRDefault="00000000">
            <w:pPr>
              <w:spacing w:before="40" w:after="40"/>
            </w:pPr>
            <w:r>
              <w:rPr>
                <w:rFonts w:ascii="Calibri" w:eastAsia="Calibri" w:hAnsi="Calibri"/>
                <w:b/>
                <w:sz w:val="18"/>
              </w:rPr>
              <w:t>Derek John E. Bantad</w:t>
            </w:r>
          </w:p>
        </w:tc>
        <w:tc>
          <w:tcPr>
            <w:tcW w:w="6520" w:type="dxa"/>
          </w:tcPr>
          <w:p w14:paraId="5DD13FD3" w14:textId="77777777" w:rsidR="00047526" w:rsidRDefault="00000000">
            <w:pPr>
              <w:spacing w:before="40" w:after="40"/>
            </w:pPr>
            <w:r>
              <w:rPr>
                <w:rFonts w:ascii="Calibri" w:eastAsia="Calibri" w:hAnsi="Calibri"/>
                <w:sz w:val="18"/>
              </w:rPr>
              <w:t>Yes, Paul. I see.</w:t>
            </w:r>
          </w:p>
        </w:tc>
      </w:tr>
      <w:tr w:rsidR="00047526" w14:paraId="1EA707D2" w14:textId="77777777">
        <w:trPr>
          <w:jc w:val="center"/>
        </w:trPr>
        <w:tc>
          <w:tcPr>
            <w:tcW w:w="1417" w:type="dxa"/>
            <w:shd w:val="clear" w:color="auto" w:fill="F2F2F2"/>
          </w:tcPr>
          <w:p w14:paraId="39A86529" w14:textId="77777777" w:rsidR="00047526" w:rsidRDefault="00000000">
            <w:pPr>
              <w:spacing w:before="40" w:after="40"/>
            </w:pPr>
            <w:r>
              <w:rPr>
                <w:rFonts w:ascii="Calibri" w:eastAsia="Calibri" w:hAnsi="Calibri"/>
                <w:sz w:val="18"/>
              </w:rPr>
              <w:t>32:02</w:t>
            </w:r>
          </w:p>
        </w:tc>
        <w:tc>
          <w:tcPr>
            <w:tcW w:w="2551" w:type="dxa"/>
            <w:shd w:val="clear" w:color="auto" w:fill="F2F2F2"/>
          </w:tcPr>
          <w:p w14:paraId="0C3DB91A" w14:textId="77777777" w:rsidR="00047526" w:rsidRDefault="00000000">
            <w:pPr>
              <w:spacing w:before="40" w:after="40"/>
            </w:pPr>
            <w:r>
              <w:rPr>
                <w:rFonts w:ascii="Calibri" w:eastAsia="Calibri" w:hAnsi="Calibri"/>
                <w:b/>
                <w:sz w:val="18"/>
              </w:rPr>
              <w:t>SAMSON, Johann Nathan</w:t>
            </w:r>
          </w:p>
        </w:tc>
        <w:tc>
          <w:tcPr>
            <w:tcW w:w="6520" w:type="dxa"/>
            <w:shd w:val="clear" w:color="auto" w:fill="F2F2F2"/>
          </w:tcPr>
          <w:p w14:paraId="36F2E0CE" w14:textId="77777777" w:rsidR="00047526" w:rsidRDefault="00000000">
            <w:pPr>
              <w:spacing w:before="40" w:after="40"/>
            </w:pPr>
            <w:r>
              <w:rPr>
                <w:rFonts w:ascii="Calibri" w:eastAsia="Calibri" w:hAnsi="Calibri"/>
                <w:sz w:val="18"/>
              </w:rPr>
              <w:t>The Pablo.</w:t>
            </w:r>
          </w:p>
        </w:tc>
      </w:tr>
      <w:tr w:rsidR="00047526" w14:paraId="326FC4EA" w14:textId="77777777">
        <w:trPr>
          <w:jc w:val="center"/>
        </w:trPr>
        <w:tc>
          <w:tcPr>
            <w:tcW w:w="1417" w:type="dxa"/>
          </w:tcPr>
          <w:p w14:paraId="08E3B39F" w14:textId="77777777" w:rsidR="00047526" w:rsidRDefault="00000000">
            <w:pPr>
              <w:spacing w:before="40" w:after="40"/>
            </w:pPr>
            <w:r>
              <w:rPr>
                <w:rFonts w:ascii="Calibri" w:eastAsia="Calibri" w:hAnsi="Calibri"/>
                <w:sz w:val="18"/>
              </w:rPr>
              <w:t>32:03</w:t>
            </w:r>
          </w:p>
        </w:tc>
        <w:tc>
          <w:tcPr>
            <w:tcW w:w="2551" w:type="dxa"/>
          </w:tcPr>
          <w:p w14:paraId="226E944F" w14:textId="77777777" w:rsidR="00047526" w:rsidRDefault="00000000">
            <w:pPr>
              <w:spacing w:before="40" w:after="40"/>
            </w:pPr>
            <w:r>
              <w:rPr>
                <w:rFonts w:ascii="Calibri" w:eastAsia="Calibri" w:hAnsi="Calibri"/>
                <w:b/>
                <w:sz w:val="18"/>
              </w:rPr>
              <w:t>Leonardo, Ely May</w:t>
            </w:r>
          </w:p>
        </w:tc>
        <w:tc>
          <w:tcPr>
            <w:tcW w:w="6520" w:type="dxa"/>
          </w:tcPr>
          <w:p w14:paraId="073C615C" w14:textId="77777777" w:rsidR="00047526" w:rsidRDefault="00000000">
            <w:pPr>
              <w:spacing w:before="40" w:after="40"/>
            </w:pPr>
            <w:r>
              <w:rPr>
                <w:rFonts w:ascii="Calibri" w:eastAsia="Calibri" w:hAnsi="Calibri"/>
                <w:sz w:val="18"/>
              </w:rPr>
              <w:t>Sorry, I'm sorry.</w:t>
            </w:r>
          </w:p>
        </w:tc>
      </w:tr>
      <w:tr w:rsidR="00047526" w14:paraId="4F7248CA" w14:textId="77777777">
        <w:trPr>
          <w:jc w:val="center"/>
        </w:trPr>
        <w:tc>
          <w:tcPr>
            <w:tcW w:w="1417" w:type="dxa"/>
            <w:shd w:val="clear" w:color="auto" w:fill="F2F2F2"/>
          </w:tcPr>
          <w:p w14:paraId="04E20B38" w14:textId="77777777" w:rsidR="00047526" w:rsidRDefault="00000000">
            <w:pPr>
              <w:spacing w:before="40" w:after="40"/>
            </w:pPr>
            <w:r>
              <w:rPr>
                <w:rFonts w:ascii="Calibri" w:eastAsia="Calibri" w:hAnsi="Calibri"/>
                <w:sz w:val="18"/>
              </w:rPr>
              <w:t>32:05</w:t>
            </w:r>
          </w:p>
        </w:tc>
        <w:tc>
          <w:tcPr>
            <w:tcW w:w="2551" w:type="dxa"/>
            <w:shd w:val="clear" w:color="auto" w:fill="F2F2F2"/>
          </w:tcPr>
          <w:p w14:paraId="6ED51E62" w14:textId="77777777" w:rsidR="00047526" w:rsidRDefault="00000000">
            <w:pPr>
              <w:spacing w:before="40" w:after="40"/>
            </w:pPr>
            <w:r>
              <w:rPr>
                <w:rFonts w:ascii="Calibri" w:eastAsia="Calibri" w:hAnsi="Calibri"/>
                <w:b/>
                <w:sz w:val="18"/>
              </w:rPr>
              <w:t>Abricam Tinga</w:t>
            </w:r>
          </w:p>
        </w:tc>
        <w:tc>
          <w:tcPr>
            <w:tcW w:w="6520" w:type="dxa"/>
            <w:shd w:val="clear" w:color="auto" w:fill="F2F2F2"/>
          </w:tcPr>
          <w:p w14:paraId="00FB9AE7" w14:textId="77777777" w:rsidR="00047526" w:rsidRDefault="00000000">
            <w:pPr>
              <w:spacing w:before="40" w:after="40"/>
            </w:pPr>
            <w:r>
              <w:rPr>
                <w:rFonts w:ascii="Calibri" w:eastAsia="Calibri" w:hAnsi="Calibri"/>
                <w:sz w:val="18"/>
              </w:rPr>
              <w:t>Yes.</w:t>
            </w:r>
          </w:p>
        </w:tc>
      </w:tr>
      <w:tr w:rsidR="00047526" w14:paraId="523292BC" w14:textId="77777777">
        <w:trPr>
          <w:jc w:val="center"/>
        </w:trPr>
        <w:tc>
          <w:tcPr>
            <w:tcW w:w="1417" w:type="dxa"/>
          </w:tcPr>
          <w:p w14:paraId="6E5F420D" w14:textId="77777777" w:rsidR="00047526" w:rsidRDefault="00000000">
            <w:pPr>
              <w:spacing w:before="40" w:after="40"/>
            </w:pPr>
            <w:r>
              <w:rPr>
                <w:rFonts w:ascii="Calibri" w:eastAsia="Calibri" w:hAnsi="Calibri"/>
                <w:sz w:val="18"/>
              </w:rPr>
              <w:t>32:07</w:t>
            </w:r>
          </w:p>
        </w:tc>
        <w:tc>
          <w:tcPr>
            <w:tcW w:w="2551" w:type="dxa"/>
          </w:tcPr>
          <w:p w14:paraId="5775DBC4" w14:textId="77777777" w:rsidR="00047526" w:rsidRDefault="00000000">
            <w:pPr>
              <w:spacing w:before="40" w:after="40"/>
            </w:pPr>
            <w:r>
              <w:rPr>
                <w:rFonts w:ascii="Calibri" w:eastAsia="Calibri" w:hAnsi="Calibri"/>
                <w:b/>
                <w:sz w:val="18"/>
              </w:rPr>
              <w:t>Leonardo, Ely May</w:t>
            </w:r>
          </w:p>
        </w:tc>
        <w:tc>
          <w:tcPr>
            <w:tcW w:w="6520" w:type="dxa"/>
          </w:tcPr>
          <w:p w14:paraId="5F7CCF89" w14:textId="77777777" w:rsidR="00047526" w:rsidRDefault="00000000">
            <w:pPr>
              <w:spacing w:before="40" w:after="40"/>
            </w:pPr>
            <w:r>
              <w:rPr>
                <w:rFonts w:ascii="Calibri" w:eastAsia="Calibri" w:hAnsi="Calibri"/>
                <w:sz w:val="18"/>
              </w:rPr>
              <w:t>Just to clarify, comments from our first redefense are from here, Paul.</w:t>
            </w:r>
          </w:p>
        </w:tc>
      </w:tr>
      <w:tr w:rsidR="00047526" w14:paraId="71355DD4" w14:textId="77777777">
        <w:trPr>
          <w:jc w:val="center"/>
        </w:trPr>
        <w:tc>
          <w:tcPr>
            <w:tcW w:w="1417" w:type="dxa"/>
            <w:shd w:val="clear" w:color="auto" w:fill="F2F2F2"/>
          </w:tcPr>
          <w:p w14:paraId="79341993" w14:textId="77777777" w:rsidR="00047526" w:rsidRDefault="00000000">
            <w:pPr>
              <w:spacing w:before="40" w:after="40"/>
            </w:pPr>
            <w:r>
              <w:rPr>
                <w:rFonts w:ascii="Calibri" w:eastAsia="Calibri" w:hAnsi="Calibri"/>
                <w:sz w:val="18"/>
              </w:rPr>
              <w:t>32:12</w:t>
            </w:r>
          </w:p>
        </w:tc>
        <w:tc>
          <w:tcPr>
            <w:tcW w:w="2551" w:type="dxa"/>
            <w:shd w:val="clear" w:color="auto" w:fill="F2F2F2"/>
          </w:tcPr>
          <w:p w14:paraId="5EC61017" w14:textId="77777777" w:rsidR="00047526" w:rsidRDefault="00000000">
            <w:pPr>
              <w:spacing w:before="40" w:after="40"/>
            </w:pPr>
            <w:r>
              <w:rPr>
                <w:rFonts w:ascii="Calibri" w:eastAsia="Calibri" w:hAnsi="Calibri"/>
                <w:b/>
                <w:sz w:val="18"/>
              </w:rPr>
              <w:t>Leonardo, Ely May</w:t>
            </w:r>
          </w:p>
        </w:tc>
        <w:tc>
          <w:tcPr>
            <w:tcW w:w="6520" w:type="dxa"/>
            <w:shd w:val="clear" w:color="auto" w:fill="F2F2F2"/>
          </w:tcPr>
          <w:p w14:paraId="6F642D93" w14:textId="77777777" w:rsidR="00047526" w:rsidRDefault="00000000">
            <w:pPr>
              <w:spacing w:before="40" w:after="40"/>
            </w:pPr>
            <w:r>
              <w:rPr>
                <w:rFonts w:ascii="Calibri" w:eastAsia="Calibri" w:hAnsi="Calibri"/>
                <w:sz w:val="18"/>
              </w:rPr>
              <w:t>I sorry, first defense are here.</w:t>
            </w:r>
          </w:p>
        </w:tc>
      </w:tr>
      <w:tr w:rsidR="00047526" w14:paraId="6F4673E2" w14:textId="77777777">
        <w:trPr>
          <w:jc w:val="center"/>
        </w:trPr>
        <w:tc>
          <w:tcPr>
            <w:tcW w:w="1417" w:type="dxa"/>
          </w:tcPr>
          <w:p w14:paraId="275D90EB" w14:textId="77777777" w:rsidR="00047526" w:rsidRDefault="00000000">
            <w:pPr>
              <w:spacing w:before="40" w:after="40"/>
            </w:pPr>
            <w:r>
              <w:rPr>
                <w:rFonts w:ascii="Calibri" w:eastAsia="Calibri" w:hAnsi="Calibri"/>
                <w:sz w:val="18"/>
              </w:rPr>
              <w:t>32:13</w:t>
            </w:r>
          </w:p>
        </w:tc>
        <w:tc>
          <w:tcPr>
            <w:tcW w:w="2551" w:type="dxa"/>
          </w:tcPr>
          <w:p w14:paraId="4B8D476F" w14:textId="77777777" w:rsidR="00047526" w:rsidRDefault="00000000">
            <w:pPr>
              <w:spacing w:before="40" w:after="40"/>
            </w:pPr>
            <w:r>
              <w:rPr>
                <w:rFonts w:ascii="Calibri" w:eastAsia="Calibri" w:hAnsi="Calibri"/>
                <w:b/>
                <w:sz w:val="18"/>
              </w:rPr>
              <w:t>Abricam Tinga</w:t>
            </w:r>
          </w:p>
        </w:tc>
        <w:tc>
          <w:tcPr>
            <w:tcW w:w="6520" w:type="dxa"/>
          </w:tcPr>
          <w:p w14:paraId="05FA52C8" w14:textId="77777777" w:rsidR="00047526" w:rsidRDefault="00000000">
            <w:pPr>
              <w:spacing w:before="40" w:after="40"/>
            </w:pPr>
            <w:r>
              <w:rPr>
                <w:rFonts w:ascii="Calibri" w:eastAsia="Calibri" w:hAnsi="Calibri"/>
                <w:sz w:val="18"/>
              </w:rPr>
              <w:t>Abigail Sean. Combination on your original, OKOK. Thank you, OK.</w:t>
            </w:r>
          </w:p>
        </w:tc>
      </w:tr>
      <w:tr w:rsidR="00047526" w14:paraId="10CC1142" w14:textId="77777777">
        <w:trPr>
          <w:jc w:val="center"/>
        </w:trPr>
        <w:tc>
          <w:tcPr>
            <w:tcW w:w="1417" w:type="dxa"/>
            <w:shd w:val="clear" w:color="auto" w:fill="F2F2F2"/>
          </w:tcPr>
          <w:p w14:paraId="7CD88BE6" w14:textId="77777777" w:rsidR="00047526" w:rsidRDefault="00000000">
            <w:pPr>
              <w:spacing w:before="40" w:after="40"/>
            </w:pPr>
            <w:r>
              <w:rPr>
                <w:rFonts w:ascii="Calibri" w:eastAsia="Calibri" w:hAnsi="Calibri"/>
                <w:sz w:val="18"/>
              </w:rPr>
              <w:t>32:16</w:t>
            </w:r>
          </w:p>
        </w:tc>
        <w:tc>
          <w:tcPr>
            <w:tcW w:w="2551" w:type="dxa"/>
            <w:shd w:val="clear" w:color="auto" w:fill="F2F2F2"/>
          </w:tcPr>
          <w:p w14:paraId="1A7BFEDA" w14:textId="77777777" w:rsidR="00047526" w:rsidRDefault="00000000">
            <w:pPr>
              <w:spacing w:before="40" w:after="40"/>
            </w:pPr>
            <w:r>
              <w:rPr>
                <w:rFonts w:ascii="Calibri" w:eastAsia="Calibri" w:hAnsi="Calibri"/>
                <w:b/>
                <w:sz w:val="18"/>
              </w:rPr>
              <w:t>Leonardo, Ely May</w:t>
            </w:r>
          </w:p>
        </w:tc>
        <w:tc>
          <w:tcPr>
            <w:tcW w:w="6520" w:type="dxa"/>
            <w:shd w:val="clear" w:color="auto" w:fill="F2F2F2"/>
          </w:tcPr>
          <w:p w14:paraId="21ECB442" w14:textId="77777777" w:rsidR="00047526" w:rsidRDefault="00000000">
            <w:pPr>
              <w:spacing w:before="40" w:after="40"/>
            </w:pPr>
            <w:r>
              <w:rPr>
                <w:rFonts w:ascii="Calibri" w:eastAsia="Calibri" w:hAnsi="Calibri"/>
                <w:sz w:val="18"/>
              </w:rPr>
              <w:t>Five. Okay.</w:t>
            </w:r>
          </w:p>
        </w:tc>
      </w:tr>
      <w:tr w:rsidR="00047526" w14:paraId="7A5D14C7" w14:textId="77777777">
        <w:trPr>
          <w:jc w:val="center"/>
        </w:trPr>
        <w:tc>
          <w:tcPr>
            <w:tcW w:w="1417" w:type="dxa"/>
          </w:tcPr>
          <w:p w14:paraId="7FBEDD2D" w14:textId="77777777" w:rsidR="00047526" w:rsidRDefault="00000000">
            <w:pPr>
              <w:spacing w:before="40" w:after="40"/>
            </w:pPr>
            <w:r>
              <w:rPr>
                <w:rFonts w:ascii="Calibri" w:eastAsia="Calibri" w:hAnsi="Calibri"/>
                <w:sz w:val="18"/>
              </w:rPr>
              <w:t>32:20</w:t>
            </w:r>
          </w:p>
        </w:tc>
        <w:tc>
          <w:tcPr>
            <w:tcW w:w="2551" w:type="dxa"/>
          </w:tcPr>
          <w:p w14:paraId="5837FD22" w14:textId="77777777" w:rsidR="00047526" w:rsidRDefault="00000000">
            <w:pPr>
              <w:spacing w:before="40" w:after="40"/>
            </w:pPr>
            <w:r>
              <w:rPr>
                <w:rFonts w:ascii="Calibri" w:eastAsia="Calibri" w:hAnsi="Calibri"/>
                <w:b/>
                <w:sz w:val="18"/>
              </w:rPr>
              <w:t>SAMSON, Johann Nathan</w:t>
            </w:r>
          </w:p>
        </w:tc>
        <w:tc>
          <w:tcPr>
            <w:tcW w:w="6520" w:type="dxa"/>
          </w:tcPr>
          <w:p w14:paraId="76F6EFDE" w14:textId="77777777" w:rsidR="00047526" w:rsidRDefault="00000000">
            <w:pPr>
              <w:spacing w:before="40" w:after="40"/>
            </w:pPr>
            <w:r>
              <w:rPr>
                <w:rFonts w:ascii="Calibri" w:eastAsia="Calibri" w:hAnsi="Calibri"/>
                <w:sz w:val="18"/>
              </w:rPr>
              <w:t>Play book.</w:t>
            </w:r>
          </w:p>
        </w:tc>
      </w:tr>
      <w:tr w:rsidR="00047526" w14:paraId="384A09D8" w14:textId="77777777">
        <w:trPr>
          <w:jc w:val="center"/>
        </w:trPr>
        <w:tc>
          <w:tcPr>
            <w:tcW w:w="1417" w:type="dxa"/>
            <w:shd w:val="clear" w:color="auto" w:fill="F2F2F2"/>
          </w:tcPr>
          <w:p w14:paraId="5FF2FD51" w14:textId="77777777" w:rsidR="00047526" w:rsidRDefault="00000000">
            <w:pPr>
              <w:spacing w:before="40" w:after="40"/>
            </w:pPr>
            <w:r>
              <w:rPr>
                <w:rFonts w:ascii="Calibri" w:eastAsia="Calibri" w:hAnsi="Calibri"/>
                <w:sz w:val="18"/>
              </w:rPr>
              <w:t>32:22</w:t>
            </w:r>
          </w:p>
        </w:tc>
        <w:tc>
          <w:tcPr>
            <w:tcW w:w="2551" w:type="dxa"/>
            <w:shd w:val="clear" w:color="auto" w:fill="F2F2F2"/>
          </w:tcPr>
          <w:p w14:paraId="07ED0357" w14:textId="77777777" w:rsidR="00047526" w:rsidRDefault="00000000">
            <w:pPr>
              <w:spacing w:before="40" w:after="40"/>
            </w:pPr>
            <w:r>
              <w:rPr>
                <w:rFonts w:ascii="Calibri" w:eastAsia="Calibri" w:hAnsi="Calibri"/>
                <w:b/>
                <w:sz w:val="18"/>
              </w:rPr>
              <w:t>Leonardo, Ely May</w:t>
            </w:r>
          </w:p>
        </w:tc>
        <w:tc>
          <w:tcPr>
            <w:tcW w:w="6520" w:type="dxa"/>
            <w:shd w:val="clear" w:color="auto" w:fill="F2F2F2"/>
          </w:tcPr>
          <w:p w14:paraId="2AA5DE33" w14:textId="77777777" w:rsidR="00047526" w:rsidRDefault="00000000">
            <w:pPr>
              <w:spacing w:before="40" w:after="40"/>
            </w:pPr>
            <w:r>
              <w:rPr>
                <w:rFonts w:ascii="Calibri" w:eastAsia="Calibri" w:hAnsi="Calibri"/>
                <w:sz w:val="18"/>
              </w:rPr>
              <w:t>Thank you, San.</w:t>
            </w:r>
          </w:p>
        </w:tc>
      </w:tr>
      <w:tr w:rsidR="00047526" w14:paraId="49D400D1" w14:textId="77777777">
        <w:trPr>
          <w:jc w:val="center"/>
        </w:trPr>
        <w:tc>
          <w:tcPr>
            <w:tcW w:w="1417" w:type="dxa"/>
          </w:tcPr>
          <w:p w14:paraId="0B68699B" w14:textId="77777777" w:rsidR="00047526" w:rsidRDefault="00000000">
            <w:pPr>
              <w:spacing w:before="40" w:after="40"/>
            </w:pPr>
            <w:r>
              <w:rPr>
                <w:rFonts w:ascii="Calibri" w:eastAsia="Calibri" w:hAnsi="Calibri"/>
                <w:sz w:val="18"/>
              </w:rPr>
              <w:t>32:22</w:t>
            </w:r>
          </w:p>
        </w:tc>
        <w:tc>
          <w:tcPr>
            <w:tcW w:w="2551" w:type="dxa"/>
          </w:tcPr>
          <w:p w14:paraId="3FA81362" w14:textId="77777777" w:rsidR="00047526" w:rsidRDefault="00000000">
            <w:pPr>
              <w:spacing w:before="40" w:after="40"/>
            </w:pPr>
            <w:r>
              <w:rPr>
                <w:rFonts w:ascii="Calibri" w:eastAsia="Calibri" w:hAnsi="Calibri"/>
                <w:b/>
                <w:sz w:val="18"/>
              </w:rPr>
              <w:t>Derek John E. Bantad</w:t>
            </w:r>
          </w:p>
        </w:tc>
        <w:tc>
          <w:tcPr>
            <w:tcW w:w="6520" w:type="dxa"/>
          </w:tcPr>
          <w:p w14:paraId="2DFC79A8" w14:textId="77777777" w:rsidR="00047526" w:rsidRDefault="00000000">
            <w:pPr>
              <w:spacing w:before="40" w:after="40"/>
            </w:pPr>
            <w:r>
              <w:rPr>
                <w:rFonts w:ascii="Calibri" w:eastAsia="Calibri" w:hAnsi="Calibri"/>
                <w:sz w:val="18"/>
              </w:rPr>
              <w:t>Thank you, sir.</w:t>
            </w:r>
          </w:p>
        </w:tc>
      </w:tr>
      <w:tr w:rsidR="00047526" w14:paraId="39932F1D" w14:textId="77777777">
        <w:trPr>
          <w:jc w:val="center"/>
        </w:trPr>
        <w:tc>
          <w:tcPr>
            <w:tcW w:w="1417" w:type="dxa"/>
            <w:shd w:val="clear" w:color="auto" w:fill="F2F2F2"/>
          </w:tcPr>
          <w:p w14:paraId="65302325" w14:textId="77777777" w:rsidR="00047526" w:rsidRDefault="00000000">
            <w:pPr>
              <w:spacing w:before="40" w:after="40"/>
            </w:pPr>
            <w:r>
              <w:rPr>
                <w:rFonts w:ascii="Calibri" w:eastAsia="Calibri" w:hAnsi="Calibri"/>
                <w:sz w:val="18"/>
              </w:rPr>
              <w:t>32:23</w:t>
            </w:r>
          </w:p>
        </w:tc>
        <w:tc>
          <w:tcPr>
            <w:tcW w:w="2551" w:type="dxa"/>
            <w:shd w:val="clear" w:color="auto" w:fill="F2F2F2"/>
          </w:tcPr>
          <w:p w14:paraId="02C13EC0" w14:textId="77777777" w:rsidR="00047526" w:rsidRDefault="00000000">
            <w:pPr>
              <w:spacing w:before="40" w:after="40"/>
            </w:pPr>
            <w:r>
              <w:rPr>
                <w:rFonts w:ascii="Calibri" w:eastAsia="Calibri" w:hAnsi="Calibri"/>
                <w:b/>
                <w:sz w:val="18"/>
              </w:rPr>
              <w:t>Abricam Tinga</w:t>
            </w:r>
          </w:p>
        </w:tc>
        <w:tc>
          <w:tcPr>
            <w:tcW w:w="6520" w:type="dxa"/>
            <w:shd w:val="clear" w:color="auto" w:fill="F2F2F2"/>
          </w:tcPr>
          <w:p w14:paraId="4A910C56" w14:textId="77777777" w:rsidR="00047526" w:rsidRDefault="00000000">
            <w:pPr>
              <w:spacing w:before="40" w:after="40"/>
            </w:pPr>
            <w:r>
              <w:rPr>
                <w:rFonts w:ascii="Calibri" w:eastAsia="Calibri" w:hAnsi="Calibri"/>
                <w:sz w:val="18"/>
              </w:rPr>
              <w:t>RAINE.</w:t>
            </w:r>
          </w:p>
        </w:tc>
      </w:tr>
      <w:tr w:rsidR="00047526" w14:paraId="06DEC0A8" w14:textId="77777777">
        <w:trPr>
          <w:jc w:val="center"/>
        </w:trPr>
        <w:tc>
          <w:tcPr>
            <w:tcW w:w="1417" w:type="dxa"/>
          </w:tcPr>
          <w:p w14:paraId="5E833D48" w14:textId="77777777" w:rsidR="00047526" w:rsidRDefault="00000000">
            <w:pPr>
              <w:spacing w:before="40" w:after="40"/>
            </w:pPr>
            <w:r>
              <w:rPr>
                <w:rFonts w:ascii="Calibri" w:eastAsia="Calibri" w:hAnsi="Calibri"/>
                <w:sz w:val="18"/>
              </w:rPr>
              <w:t>32:23</w:t>
            </w:r>
          </w:p>
        </w:tc>
        <w:tc>
          <w:tcPr>
            <w:tcW w:w="2551" w:type="dxa"/>
          </w:tcPr>
          <w:p w14:paraId="6BD2D383" w14:textId="77777777" w:rsidR="00047526" w:rsidRDefault="00000000">
            <w:pPr>
              <w:spacing w:before="40" w:after="40"/>
            </w:pPr>
            <w:r>
              <w:rPr>
                <w:rFonts w:ascii="Calibri" w:eastAsia="Calibri" w:hAnsi="Calibri"/>
                <w:b/>
                <w:sz w:val="18"/>
              </w:rPr>
              <w:t>De Gracia, Maria Isabel</w:t>
            </w:r>
          </w:p>
        </w:tc>
        <w:tc>
          <w:tcPr>
            <w:tcW w:w="6520" w:type="dxa"/>
          </w:tcPr>
          <w:p w14:paraId="1209390F" w14:textId="77777777" w:rsidR="00047526" w:rsidRDefault="00000000">
            <w:pPr>
              <w:spacing w:before="40" w:after="40"/>
            </w:pPr>
            <w:r>
              <w:rPr>
                <w:rFonts w:ascii="Calibri" w:eastAsia="Calibri" w:hAnsi="Calibri"/>
                <w:sz w:val="18"/>
              </w:rPr>
              <w:t>Thank you, sir.</w:t>
            </w:r>
          </w:p>
        </w:tc>
      </w:tr>
      <w:tr w:rsidR="00047526" w14:paraId="092161F5" w14:textId="77777777">
        <w:trPr>
          <w:jc w:val="center"/>
        </w:trPr>
        <w:tc>
          <w:tcPr>
            <w:tcW w:w="1417" w:type="dxa"/>
            <w:shd w:val="clear" w:color="auto" w:fill="F2F2F2"/>
          </w:tcPr>
          <w:p w14:paraId="2A919618" w14:textId="77777777" w:rsidR="00047526" w:rsidRDefault="00000000">
            <w:pPr>
              <w:spacing w:before="40" w:after="40"/>
            </w:pPr>
            <w:r>
              <w:rPr>
                <w:rFonts w:ascii="Calibri" w:eastAsia="Calibri" w:hAnsi="Calibri"/>
                <w:sz w:val="18"/>
              </w:rPr>
              <w:t>32:24</w:t>
            </w:r>
          </w:p>
        </w:tc>
        <w:tc>
          <w:tcPr>
            <w:tcW w:w="2551" w:type="dxa"/>
            <w:shd w:val="clear" w:color="auto" w:fill="F2F2F2"/>
          </w:tcPr>
          <w:p w14:paraId="2E37DEE0" w14:textId="77777777" w:rsidR="00047526" w:rsidRDefault="00000000">
            <w:pPr>
              <w:spacing w:before="40" w:after="40"/>
            </w:pPr>
            <w:r>
              <w:rPr>
                <w:rFonts w:ascii="Calibri" w:eastAsia="Calibri" w:hAnsi="Calibri"/>
                <w:b/>
                <w:sz w:val="18"/>
              </w:rPr>
              <w:t>SAMSON, Johann Nathan</w:t>
            </w:r>
          </w:p>
        </w:tc>
        <w:tc>
          <w:tcPr>
            <w:tcW w:w="6520" w:type="dxa"/>
            <w:shd w:val="clear" w:color="auto" w:fill="F2F2F2"/>
          </w:tcPr>
          <w:p w14:paraId="306E0E25" w14:textId="77777777" w:rsidR="00047526" w:rsidRDefault="00000000">
            <w:pPr>
              <w:spacing w:before="40" w:after="40"/>
            </w:pPr>
            <w:r>
              <w:rPr>
                <w:rFonts w:ascii="Calibri" w:eastAsia="Calibri" w:hAnsi="Calibri"/>
                <w:sz w:val="18"/>
              </w:rPr>
              <w:t>Thank you.</w:t>
            </w:r>
          </w:p>
        </w:tc>
      </w:tr>
      <w:tr w:rsidR="00047526" w14:paraId="19E791C3" w14:textId="77777777">
        <w:trPr>
          <w:jc w:val="center"/>
        </w:trPr>
        <w:tc>
          <w:tcPr>
            <w:tcW w:w="1417" w:type="dxa"/>
          </w:tcPr>
          <w:p w14:paraId="60B7B68A" w14:textId="77777777" w:rsidR="00047526" w:rsidRDefault="00000000">
            <w:pPr>
              <w:spacing w:before="40" w:after="40"/>
            </w:pPr>
            <w:r>
              <w:rPr>
                <w:rFonts w:ascii="Calibri" w:eastAsia="Calibri" w:hAnsi="Calibri"/>
                <w:sz w:val="18"/>
              </w:rPr>
              <w:t>32:27</w:t>
            </w:r>
          </w:p>
        </w:tc>
        <w:tc>
          <w:tcPr>
            <w:tcW w:w="2551" w:type="dxa"/>
          </w:tcPr>
          <w:p w14:paraId="02E2B15D" w14:textId="77777777" w:rsidR="00047526" w:rsidRDefault="00000000">
            <w:pPr>
              <w:spacing w:before="40" w:after="40"/>
            </w:pPr>
            <w:r>
              <w:rPr>
                <w:rFonts w:ascii="Calibri" w:eastAsia="Calibri" w:hAnsi="Calibri"/>
                <w:b/>
                <w:sz w:val="18"/>
              </w:rPr>
              <w:t>Derek John E. Bantad</w:t>
            </w:r>
          </w:p>
        </w:tc>
        <w:tc>
          <w:tcPr>
            <w:tcW w:w="6520" w:type="dxa"/>
          </w:tcPr>
          <w:p w14:paraId="4DBAFF79" w14:textId="77777777" w:rsidR="00047526" w:rsidRDefault="00000000">
            <w:pPr>
              <w:spacing w:before="40" w:after="40"/>
            </w:pPr>
            <w:r>
              <w:rPr>
                <w:rFonts w:ascii="Calibri" w:eastAsia="Calibri" w:hAnsi="Calibri"/>
                <w:sz w:val="18"/>
              </w:rPr>
              <w:t>My name is Kailan Pablo.</w:t>
            </w:r>
          </w:p>
        </w:tc>
      </w:tr>
      <w:tr w:rsidR="00047526" w14:paraId="4A02D34A" w14:textId="77777777">
        <w:trPr>
          <w:jc w:val="center"/>
        </w:trPr>
        <w:tc>
          <w:tcPr>
            <w:tcW w:w="1417" w:type="dxa"/>
            <w:shd w:val="clear" w:color="auto" w:fill="F2F2F2"/>
          </w:tcPr>
          <w:p w14:paraId="63CFB749" w14:textId="77777777" w:rsidR="00047526" w:rsidRDefault="00000000">
            <w:pPr>
              <w:spacing w:before="40" w:after="40"/>
            </w:pPr>
            <w:r>
              <w:rPr>
                <w:rFonts w:ascii="Calibri" w:eastAsia="Calibri" w:hAnsi="Calibri"/>
                <w:sz w:val="18"/>
              </w:rPr>
              <w:t>32:29</w:t>
            </w:r>
          </w:p>
        </w:tc>
        <w:tc>
          <w:tcPr>
            <w:tcW w:w="2551" w:type="dxa"/>
            <w:shd w:val="clear" w:color="auto" w:fill="F2F2F2"/>
          </w:tcPr>
          <w:p w14:paraId="32B7565E" w14:textId="77777777" w:rsidR="00047526" w:rsidRDefault="00000000">
            <w:pPr>
              <w:spacing w:before="40" w:after="40"/>
            </w:pPr>
            <w:r>
              <w:rPr>
                <w:rFonts w:ascii="Calibri" w:eastAsia="Calibri" w:hAnsi="Calibri"/>
                <w:b/>
                <w:sz w:val="18"/>
              </w:rPr>
              <w:t>SAMSON, Johann Nathan</w:t>
            </w:r>
          </w:p>
        </w:tc>
        <w:tc>
          <w:tcPr>
            <w:tcW w:w="6520" w:type="dxa"/>
            <w:shd w:val="clear" w:color="auto" w:fill="F2F2F2"/>
          </w:tcPr>
          <w:p w14:paraId="3E792EBD" w14:textId="77777777" w:rsidR="00047526" w:rsidRDefault="00000000">
            <w:pPr>
              <w:spacing w:before="40" w:after="40"/>
            </w:pPr>
            <w:r>
              <w:rPr>
                <w:rFonts w:ascii="Calibri" w:eastAsia="Calibri" w:hAnsi="Calibri"/>
                <w:sz w:val="18"/>
              </w:rPr>
              <w:t>Wait, wait, wait, wait, record.</w:t>
            </w:r>
          </w:p>
        </w:tc>
      </w:tr>
      <w:tr w:rsidR="00047526" w14:paraId="0445F14C" w14:textId="77777777">
        <w:trPr>
          <w:jc w:val="center"/>
        </w:trPr>
        <w:tc>
          <w:tcPr>
            <w:tcW w:w="1417" w:type="dxa"/>
          </w:tcPr>
          <w:p w14:paraId="6970946C" w14:textId="77777777" w:rsidR="00047526" w:rsidRDefault="00000000">
            <w:pPr>
              <w:spacing w:before="40" w:after="40"/>
            </w:pPr>
            <w:r>
              <w:rPr>
                <w:rFonts w:ascii="Calibri" w:eastAsia="Calibri" w:hAnsi="Calibri"/>
                <w:sz w:val="18"/>
              </w:rPr>
              <w:t>32:32</w:t>
            </w:r>
          </w:p>
        </w:tc>
        <w:tc>
          <w:tcPr>
            <w:tcW w:w="2551" w:type="dxa"/>
          </w:tcPr>
          <w:p w14:paraId="1EFAEB92" w14:textId="77777777" w:rsidR="00047526" w:rsidRDefault="00000000">
            <w:pPr>
              <w:spacing w:before="40" w:after="40"/>
            </w:pPr>
            <w:r>
              <w:rPr>
                <w:rFonts w:ascii="Calibri" w:eastAsia="Calibri" w:hAnsi="Calibri"/>
                <w:b/>
                <w:sz w:val="18"/>
              </w:rPr>
              <w:t>Leonardo, Ely May</w:t>
            </w:r>
          </w:p>
        </w:tc>
        <w:tc>
          <w:tcPr>
            <w:tcW w:w="6520" w:type="dxa"/>
          </w:tcPr>
          <w:p w14:paraId="1B2C0EF1" w14:textId="77777777" w:rsidR="00047526" w:rsidRDefault="00000000">
            <w:pPr>
              <w:spacing w:before="40" w:after="40"/>
            </w:pPr>
            <w:r>
              <w:rPr>
                <w:rFonts w:ascii="Calibri" w:eastAsia="Calibri" w:hAnsi="Calibri"/>
                <w:sz w:val="18"/>
              </w:rPr>
              <w:t>I'm sorry, sorry.</w:t>
            </w:r>
          </w:p>
        </w:tc>
      </w:tr>
      <w:tr w:rsidR="00047526" w14:paraId="55CCFDF7" w14:textId="77777777">
        <w:trPr>
          <w:jc w:val="center"/>
        </w:trPr>
        <w:tc>
          <w:tcPr>
            <w:tcW w:w="1417" w:type="dxa"/>
            <w:shd w:val="clear" w:color="auto" w:fill="F2F2F2"/>
          </w:tcPr>
          <w:p w14:paraId="0A469780" w14:textId="77777777" w:rsidR="00047526" w:rsidRDefault="00000000">
            <w:pPr>
              <w:spacing w:before="40" w:after="40"/>
            </w:pPr>
            <w:r>
              <w:rPr>
                <w:rFonts w:ascii="Calibri" w:eastAsia="Calibri" w:hAnsi="Calibri"/>
                <w:sz w:val="18"/>
              </w:rPr>
              <w:t>32:36</w:t>
            </w:r>
          </w:p>
        </w:tc>
        <w:tc>
          <w:tcPr>
            <w:tcW w:w="2551" w:type="dxa"/>
            <w:shd w:val="clear" w:color="auto" w:fill="F2F2F2"/>
          </w:tcPr>
          <w:p w14:paraId="512EC764" w14:textId="77777777" w:rsidR="00047526" w:rsidRDefault="00000000">
            <w:pPr>
              <w:spacing w:before="40" w:after="40"/>
            </w:pPr>
            <w:r>
              <w:rPr>
                <w:rFonts w:ascii="Calibri" w:eastAsia="Calibri" w:hAnsi="Calibri"/>
                <w:b/>
                <w:sz w:val="18"/>
              </w:rPr>
              <w:t>SAMSON, Johann Nathan</w:t>
            </w:r>
          </w:p>
        </w:tc>
        <w:tc>
          <w:tcPr>
            <w:tcW w:w="6520" w:type="dxa"/>
            <w:shd w:val="clear" w:color="auto" w:fill="F2F2F2"/>
          </w:tcPr>
          <w:p w14:paraId="0AA42285" w14:textId="77777777" w:rsidR="00047526" w:rsidRDefault="00000000">
            <w:pPr>
              <w:spacing w:before="40" w:after="40"/>
            </w:pPr>
            <w:r>
              <w:rPr>
                <w:rFonts w:ascii="Calibri" w:eastAsia="Calibri" w:hAnsi="Calibri"/>
                <w:sz w:val="18"/>
              </w:rPr>
              <w:t>Leave it.</w:t>
            </w:r>
          </w:p>
        </w:tc>
      </w:tr>
    </w:tbl>
    <w:p w14:paraId="5B1A1D17" w14:textId="3618D4E0" w:rsidR="00047526" w:rsidRDefault="00047526"/>
    <w:sectPr w:rsidR="00047526" w:rsidSect="00034616">
      <w:headerReference w:type="default" r:id="rId8"/>
      <w:footerReference w:type="default" r:id="rId9"/>
      <w:pgSz w:w="12240" w:h="15840"/>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35466" w14:textId="77777777" w:rsidR="009C47E1" w:rsidRDefault="009C47E1">
      <w:pPr>
        <w:spacing w:after="0" w:line="240" w:lineRule="auto"/>
      </w:pPr>
      <w:r>
        <w:separator/>
      </w:r>
    </w:p>
  </w:endnote>
  <w:endnote w:type="continuationSeparator" w:id="0">
    <w:p w14:paraId="699CCA02" w14:textId="77777777" w:rsidR="009C47E1" w:rsidRDefault="009C47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78C67" w14:textId="77777777" w:rsidR="009F012D" w:rsidRDefault="009F01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D96A8" w14:textId="77777777" w:rsidR="009C47E1" w:rsidRDefault="009C47E1">
      <w:pPr>
        <w:spacing w:after="0" w:line="240" w:lineRule="auto"/>
      </w:pPr>
      <w:r>
        <w:separator/>
      </w:r>
    </w:p>
  </w:footnote>
  <w:footnote w:type="continuationSeparator" w:id="0">
    <w:p w14:paraId="7C50D577" w14:textId="77777777" w:rsidR="009C47E1" w:rsidRDefault="009C47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E2157" w14:textId="77777777" w:rsidR="009F012D" w:rsidRDefault="009F01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009718">
    <w:abstractNumId w:val="8"/>
  </w:num>
  <w:num w:numId="2" w16cid:durableId="800004985">
    <w:abstractNumId w:val="6"/>
  </w:num>
  <w:num w:numId="3" w16cid:durableId="1259484594">
    <w:abstractNumId w:val="5"/>
  </w:num>
  <w:num w:numId="4" w16cid:durableId="1134757054">
    <w:abstractNumId w:val="4"/>
  </w:num>
  <w:num w:numId="5" w16cid:durableId="1602303106">
    <w:abstractNumId w:val="7"/>
  </w:num>
  <w:num w:numId="6" w16cid:durableId="284042379">
    <w:abstractNumId w:val="3"/>
  </w:num>
  <w:num w:numId="7" w16cid:durableId="506405973">
    <w:abstractNumId w:val="2"/>
  </w:num>
  <w:num w:numId="8" w16cid:durableId="510729323">
    <w:abstractNumId w:val="1"/>
  </w:num>
  <w:num w:numId="9" w16cid:durableId="933171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526"/>
    <w:rsid w:val="0006063C"/>
    <w:rsid w:val="0015074B"/>
    <w:rsid w:val="00195989"/>
    <w:rsid w:val="0029639D"/>
    <w:rsid w:val="00326F90"/>
    <w:rsid w:val="005273BE"/>
    <w:rsid w:val="005752CD"/>
    <w:rsid w:val="009C47E1"/>
    <w:rsid w:val="009F012D"/>
    <w:rsid w:val="00A54B7C"/>
    <w:rsid w:val="00AA1D8D"/>
    <w:rsid w:val="00B47730"/>
    <w:rsid w:val="00B66488"/>
    <w:rsid w:val="00C74EBF"/>
    <w:rsid w:val="00CB0664"/>
    <w:rsid w:val="00D919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45AA73"/>
  <w14:defaultImageDpi w14:val="300"/>
  <w15:docId w15:val="{A61F64E7-7080-4E7D-9F2B-D302CB6B9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3757</Words>
  <Characters>21416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Derek Bantad</cp:lastModifiedBy>
  <cp:revision>4</cp:revision>
  <dcterms:created xsi:type="dcterms:W3CDTF">2013-12-23T23:15:00Z</dcterms:created>
  <dcterms:modified xsi:type="dcterms:W3CDTF">2026-07-18T23:33:00Z</dcterms:modified>
  <cp:category/>
</cp:coreProperties>
</file>